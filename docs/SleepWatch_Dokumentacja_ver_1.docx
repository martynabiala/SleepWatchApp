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SleepWatch - dokumentacja ver_1</w:t>
      </w:r>
    </w:p>
    <w:p/>
    <w:p>
      <w:r>
        <w:t>Stan dokumentu: 2026-04-22</w:t>
      </w:r>
    </w:p>
    <w:p>
      <w:r>
        <w:t>Wersja aplikacji: stan biezacy repozytorium `D:\Aplikacja_SleepWatch`</w:t>
      </w:r>
    </w:p>
    <w:p>
      <w:r>
        <w:t>Typ dokumentu: dokumentacja analityczno-projektowa i wdrozeniowa</w:t>
      </w:r>
    </w:p>
    <w:p>
      <w:r>
        <w:t>Link do aplikacji webowej: `https://sleepwatch.onrender.com`</w:t>
      </w:r>
    </w:p>
    <w:p/>
    <w:p>
      <w:pPr>
        <w:pStyle w:val="Heading1"/>
      </w:pPr>
      <w:r>
        <w:t>1. Cel dokumentu</w:t>
      </w:r>
    </w:p>
    <w:p/>
    <w:p>
      <w:r>
        <w:t>Celem dokumentu jest zebranie w jednej wersji roboczej (`ver_1`) opisu produktu SleepWatch, jego aktualnych funkcji, architektury, modelu danych, sposobu wdrozenia oraz podejscia do testowania. Dokument ma wspierac dalszy rozwoj aplikacji i ograniczyc naklad pracy przy finalnym oddaniu projektu.</w:t>
      </w:r>
    </w:p>
    <w:p/>
    <w:p>
      <w:r>
        <w:t>Dokument opisuje przede wszystkim:</w:t>
      </w:r>
    </w:p>
    <w:p/>
    <w:p>
      <w:pPr>
        <w:pStyle w:val="ListBullet"/>
      </w:pPr>
      <w:r>
        <w:t>stan aktualnie zaimplementowany,</w:t>
      </w:r>
    </w:p>
    <w:p>
      <w:pPr>
        <w:pStyle w:val="ListBullet"/>
      </w:pPr>
      <w:r>
        <w:t>funkcje juz dostepne dla uzytkownika i administratora,</w:t>
      </w:r>
    </w:p>
    <w:p>
      <w:pPr>
        <w:pStyle w:val="ListBullet"/>
      </w:pPr>
      <w:r>
        <w:t>decyzje projektowe widoczne w kodzie,</w:t>
      </w:r>
    </w:p>
    <w:p>
      <w:pPr>
        <w:pStyle w:val="ListBullet"/>
      </w:pPr>
      <w:r>
        <w:t>elementy planowane lub eksperymentalne, ktore pojawiaja sie w obecnej strukturze projektu.</w:t>
      </w:r>
    </w:p>
    <w:p/>
    <w:p>
      <w:pPr>
        <w:pStyle w:val="Heading1"/>
      </w:pPr>
      <w:r>
        <w:t>2. Opis systemu</w:t>
      </w:r>
    </w:p>
    <w:p/>
    <w:p>
      <w:r>
        <w:t>SleepWatch to webowa aplikacja wspierajaca monitorowanie i analize snu. System pozwala rejestrowac konto, aktywowac je przez e-mail, uzupelniac profil, importowac dane snu z plikow CSV, dopisywac notatki do nocy, analizowac trendy i prezentowac podstawowe porownania. W kodzie znajduje sie rowniez warstwa przygotowana do synchronizacji mobilnej przez API oraz funkcje spolecznosciowe zwiazane ze znajomymi.</w:t>
      </w:r>
    </w:p>
    <w:p/>
    <w:p>
      <w:r>
        <w:t>Glowne obszary systemu:</w:t>
      </w:r>
    </w:p>
    <w:p/>
    <w:p>
      <w:pPr>
        <w:pStyle w:val="ListBullet"/>
      </w:pPr>
      <w:r>
        <w:t>konta i autoryzacja,</w:t>
      </w:r>
    </w:p>
    <w:p>
      <w:pPr>
        <w:pStyle w:val="ListBullet"/>
      </w:pPr>
      <w:r>
        <w:t>profil uzytkownika,</w:t>
      </w:r>
    </w:p>
    <w:p>
      <w:pPr>
        <w:pStyle w:val="ListBullet"/>
      </w:pPr>
      <w:r>
        <w:t>historia i szczegoly nocy,</w:t>
      </w:r>
    </w:p>
    <w:p>
      <w:pPr>
        <w:pStyle w:val="ListBullet"/>
      </w:pPr>
      <w:r>
        <w:t>import i synchronizacja danych snu,</w:t>
      </w:r>
    </w:p>
    <w:p>
      <w:pPr>
        <w:pStyle w:val="ListBullet"/>
      </w:pPr>
      <w:r>
        <w:t>analiza trendow oraz wskazowki,</w:t>
      </w:r>
    </w:p>
    <w:p>
      <w:pPr>
        <w:pStyle w:val="ListBullet"/>
      </w:pPr>
      <w:r>
        <w:t>panel administratora,</w:t>
      </w:r>
    </w:p>
    <w:p>
      <w:pPr>
        <w:pStyle w:val="ListBullet"/>
      </w:pPr>
      <w:r>
        <w:t>mobilne API pomocnicze.</w:t>
      </w:r>
    </w:p>
    <w:p/>
    <w:p>
      <w:pPr>
        <w:pStyle w:val="Heading1"/>
      </w:pPr>
      <w:r>
        <w:t>3. Analiza wymagan</w:t>
      </w:r>
    </w:p>
    <w:p/>
    <w:p>
      <w:pPr>
        <w:pStyle w:val="Heading2"/>
      </w:pPr>
      <w:r>
        <w:t>3.1 Interesariusze</w:t>
      </w:r>
    </w:p>
    <w:p/>
    <w:p>
      <w:pPr>
        <w:pStyle w:val="ListBullet"/>
      </w:pPr>
      <w:r>
        <w:t>uzytkownik koncowy chcacy obserwowac swoj sen,</w:t>
      </w:r>
    </w:p>
    <w:p>
      <w:pPr>
        <w:pStyle w:val="ListBullet"/>
      </w:pPr>
      <w:r>
        <w:t>administrator systemu,</w:t>
      </w:r>
    </w:p>
    <w:p>
      <w:pPr>
        <w:pStyle w:val="ListBullet"/>
      </w:pPr>
      <w:r>
        <w:t>zespol projektowy rozwijajacy aplikacje,</w:t>
      </w:r>
    </w:p>
    <w:p>
      <w:pPr>
        <w:pStyle w:val="ListBullet"/>
      </w:pPr>
      <w:r>
        <w:t>prowadzaca oceniająca postep projektu i dokumentacje.</w:t>
      </w:r>
    </w:p>
    <w:p/>
    <w:p>
      <w:pPr>
        <w:pStyle w:val="Heading2"/>
      </w:pPr>
      <w:r>
        <w:t>3.2 Zakres funkcjonalny obecnej wersji</w:t>
      </w:r>
    </w:p>
    <w:p/>
    <w:p>
      <w:r>
        <w:t>Na podstawie kodu aplikacji obecnie dostepne sa nastepujace funkcje:</w:t>
      </w:r>
    </w:p>
    <w:p/>
    <w:p>
      <w:pPr>
        <w:pStyle w:val="ListBullet"/>
      </w:pPr>
      <w:r>
        <w:t>rejestracja konta z adresem e-mail i haslem,</w:t>
      </w:r>
    </w:p>
    <w:p>
      <w:pPr>
        <w:pStyle w:val="ListBullet"/>
      </w:pPr>
      <w:r>
        <w:t>aktywacja konta przez link wyslany e-mailem,</w:t>
      </w:r>
    </w:p>
    <w:p>
      <w:pPr>
        <w:pStyle w:val="ListBullet"/>
      </w:pPr>
      <w:r>
        <w:t>obsluga kont osoby niepelnoletniej z mechanizmem zgody rodzica/opiekuna,</w:t>
      </w:r>
    </w:p>
    <w:p>
      <w:pPr>
        <w:pStyle w:val="ListBullet"/>
      </w:pPr>
      <w:r>
        <w:t>logowanie loginem lub adresem e-mail,</w:t>
      </w:r>
    </w:p>
    <w:p>
      <w:pPr>
        <w:pStyle w:val="ListBullet"/>
      </w:pPr>
      <w:r>
        <w:t>reset hasla przez e-mail,</w:t>
      </w:r>
    </w:p>
    <w:p>
      <w:pPr>
        <w:pStyle w:val="ListBullet"/>
      </w:pPr>
      <w:r>
        <w:t>podglad i edycja profilu,</w:t>
      </w:r>
    </w:p>
    <w:p>
      <w:pPr>
        <w:pStyle w:val="ListBullet"/>
      </w:pPr>
      <w:r>
        <w:t>wybor awatara, grupy wiekowej, stylu zycia i celu snu,</w:t>
      </w:r>
    </w:p>
    <w:p>
      <w:pPr>
        <w:pStyle w:val="ListBullet"/>
      </w:pPr>
      <w:r>
        <w:t>wybor preferowanego zrodla synchronizacji,</w:t>
      </w:r>
    </w:p>
    <w:p>
      <w:pPr>
        <w:pStyle w:val="ListBullet"/>
      </w:pPr>
      <w:r>
        <w:t>import danych snu z plikow CSV,</w:t>
      </w:r>
    </w:p>
    <w:p>
      <w:pPr>
        <w:pStyle w:val="ListBullet"/>
      </w:pPr>
      <w:r>
        <w:t>automatyczne wykrywanie formatow `SleepWatch CSV`, `Mi Fitness` i `Zepp Life`,</w:t>
      </w:r>
    </w:p>
    <w:p>
      <w:pPr>
        <w:pStyle w:val="ListBullet"/>
      </w:pPr>
      <w:r>
        <w:t>reczne mapowanie kolumn przy nieznanym formacie CSV,</w:t>
      </w:r>
    </w:p>
    <w:p>
      <w:pPr>
        <w:pStyle w:val="ListBullet"/>
      </w:pPr>
      <w:r>
        <w:t>reczne dodawanie nocy,</w:t>
      </w:r>
    </w:p>
    <w:p>
      <w:pPr>
        <w:pStyle w:val="ListBullet"/>
      </w:pPr>
      <w:r>
        <w:t>lista nocy z filtrowaniem po dacie,</w:t>
      </w:r>
    </w:p>
    <w:p>
      <w:pPr>
        <w:pStyle w:val="ListBullet"/>
      </w:pPr>
      <w:r>
        <w:t>usuwanie zaznaczonych rekordow,</w:t>
      </w:r>
    </w:p>
    <w:p>
      <w:pPr>
        <w:pStyle w:val="ListBullet"/>
      </w:pPr>
      <w:r>
        <w:t>szczegoly nocy,</w:t>
      </w:r>
    </w:p>
    <w:p>
      <w:pPr>
        <w:pStyle w:val="ListBullet"/>
      </w:pPr>
      <w:r>
        <w:t>notatki do nocy: jakosc snu, kofeina, drzemka, alkohol, trening, stres, notatka tekstowa,</w:t>
      </w:r>
    </w:p>
    <w:p>
      <w:pPr>
        <w:pStyle w:val="ListBullet"/>
      </w:pPr>
      <w:r>
        <w:t>automatyczna ocena nocy na podstawie metryk i notatek,</w:t>
      </w:r>
    </w:p>
    <w:p>
      <w:pPr>
        <w:pStyle w:val="ListBullet"/>
      </w:pPr>
      <w:r>
        <w:t>dashboard z podsumowaniem 7 i 30 dni,</w:t>
      </w:r>
    </w:p>
    <w:p>
      <w:pPr>
        <w:pStyle w:val="ListBullet"/>
      </w:pPr>
      <w:r>
        <w:t>porownanie miesiaca biezacego do poprzedniego,</w:t>
      </w:r>
    </w:p>
    <w:p>
      <w:pPr>
        <w:pStyle w:val="ListBullet"/>
      </w:pPr>
      <w:r>
        <w:t>analiza 30, 90 i 365 dni,</w:t>
      </w:r>
    </w:p>
    <w:p>
      <w:pPr>
        <w:pStyle w:val="ListBullet"/>
      </w:pPr>
      <w:r>
        <w:t>eksperyment miesiaca i hipotezy dotyczace snu,</w:t>
      </w:r>
    </w:p>
    <w:p>
      <w:pPr>
        <w:pStyle w:val="ListBullet"/>
      </w:pPr>
      <w:r>
        <w:t>proste porownania do podobnych uzytkownikow,</w:t>
      </w:r>
    </w:p>
    <w:p>
      <w:pPr>
        <w:pStyle w:val="ListBullet"/>
      </w:pPr>
      <w:r>
        <w:t>modul znajomych,</w:t>
      </w:r>
    </w:p>
    <w:p>
      <w:pPr>
        <w:pStyle w:val="ListBullet"/>
      </w:pPr>
      <w:r>
        <w:t>odznaki i strony pomocnicze typu poranek, wieczor, nawyki, dziennik wnioskow i biblioteka wiedzy,</w:t>
      </w:r>
    </w:p>
    <w:p>
      <w:pPr>
        <w:pStyle w:val="ListBullet"/>
      </w:pPr>
      <w:r>
        <w:t>endpoint API do synchronizacji snu z aplikacji mobilnej,</w:t>
      </w:r>
    </w:p>
    <w:p>
      <w:pPr>
        <w:pStyle w:val="ListBullet"/>
      </w:pPr>
      <w:r>
        <w:t>endpointy mobilne do logowania, rejestracji, ustawien i podsumowania,</w:t>
      </w:r>
    </w:p>
    <w:p>
      <w:pPr>
        <w:pStyle w:val="ListBullet"/>
      </w:pPr>
      <w:r>
        <w:t>panel administratora Django.</w:t>
      </w:r>
    </w:p>
    <w:p/>
    <w:p>
      <w:pPr>
        <w:pStyle w:val="Heading2"/>
      </w:pPr>
      <w:r>
        <w:t>3.3 Wymagania funkcjonalne</w:t>
      </w:r>
    </w:p>
    <w:p/>
    <w:p>
      <w:pPr>
        <w:pStyle w:val="Heading3"/>
      </w:pPr>
      <w:r>
        <w:t>WF-01 Rejestracja i aktywacja konta</w:t>
      </w:r>
    </w:p>
    <w:p/>
    <w:p>
      <w:r>
        <w:t>System musi pozwalac na utworzenie nowego konta na podstawie adresu e-mail i hasla. Po rejestracji konto doroslego uzytkownika pozostaje nieaktywne do czasu klikniecia w link aktywacyjny wyslany e-mailem.</w:t>
      </w:r>
    </w:p>
    <w:p/>
    <w:p>
      <w:pPr>
        <w:pStyle w:val="Heading3"/>
      </w:pPr>
      <w:r>
        <w:t>WF-02 Obsluga kont niepelnoletnich</w:t>
      </w:r>
    </w:p>
    <w:p/>
    <w:p>
      <w:r>
        <w:t>System musi rozrozniac konta uzytkownikow ponizej 18 roku zycia. W takim przypadku wymagany jest adres e-mail rodzica lub opiekuna, a aktywacja konta następuje po potwierdzeniu zgody przez osobe dorosla.</w:t>
      </w:r>
    </w:p>
    <w:p/>
    <w:p>
      <w:pPr>
        <w:pStyle w:val="Heading3"/>
      </w:pPr>
      <w:r>
        <w:t>WF-03 Logowanie i odzyskiwanie dostepu</w:t>
      </w:r>
    </w:p>
    <w:p/>
    <w:p>
      <w:r>
        <w:t>System musi umozliwiac:</w:t>
      </w:r>
    </w:p>
    <w:p/>
    <w:p>
      <w:pPr>
        <w:pStyle w:val="ListBullet"/>
      </w:pPr>
      <w:r>
        <w:t>logowanie loginem,</w:t>
      </w:r>
    </w:p>
    <w:p>
      <w:pPr>
        <w:pStyle w:val="ListBullet"/>
      </w:pPr>
      <w:r>
        <w:t>logowanie adresem e-mail,</w:t>
      </w:r>
    </w:p>
    <w:p>
      <w:pPr>
        <w:pStyle w:val="ListBullet"/>
      </w:pPr>
      <w:r>
        <w:t>wylogowanie,</w:t>
      </w:r>
    </w:p>
    <w:p>
      <w:pPr>
        <w:pStyle w:val="ListBullet"/>
      </w:pPr>
      <w:r>
        <w:t>reset hasla przez wiadomosc e-mail.</w:t>
      </w:r>
    </w:p>
    <w:p/>
    <w:p>
      <w:pPr>
        <w:pStyle w:val="Heading3"/>
      </w:pPr>
      <w:r>
        <w:t>WF-04 Zarzadzanie profilem</w:t>
      </w:r>
    </w:p>
    <w:p/>
    <w:p>
      <w:r>
        <w:t>System musi umozliwiac edycje danych profilu:</w:t>
      </w:r>
    </w:p>
    <w:p/>
    <w:p>
      <w:pPr>
        <w:pStyle w:val="ListBullet"/>
      </w:pPr>
      <w:r>
        <w:t>nazwa wyswietlana,</w:t>
      </w:r>
    </w:p>
    <w:p>
      <w:pPr>
        <w:pStyle w:val="ListBullet"/>
      </w:pPr>
      <w:r>
        <w:t>awatar,</w:t>
      </w:r>
    </w:p>
    <w:p>
      <w:pPr>
        <w:pStyle w:val="ListBullet"/>
      </w:pPr>
      <w:r>
        <w:t>grupa wiekowa,</w:t>
      </w:r>
    </w:p>
    <w:p>
      <w:pPr>
        <w:pStyle w:val="ListBullet"/>
      </w:pPr>
      <w:r>
        <w:t>poziom aktywnosci fizycznej,</w:t>
      </w:r>
    </w:p>
    <w:p>
      <w:pPr>
        <w:pStyle w:val="ListBullet"/>
      </w:pPr>
      <w:r>
        <w:t>docelowa liczba godzin snu,</w:t>
      </w:r>
    </w:p>
    <w:p>
      <w:pPr>
        <w:pStyle w:val="ListBullet"/>
      </w:pPr>
      <w:r>
        <w:t>preferowane zrodlo synchronizacji.</w:t>
      </w:r>
    </w:p>
    <w:p/>
    <w:p>
      <w:pPr>
        <w:pStyle w:val="Heading3"/>
      </w:pPr>
      <w:r>
        <w:t>WF-05 Import danych snu</w:t>
      </w:r>
    </w:p>
    <w:p/>
    <w:p>
      <w:r>
        <w:t>System musi przyjmowac pliki CSV zawierajace dane snu, rozpoznawac znane formaty i zapisywac historie importow. W przypadku nieznanego formatu system powinien umozliwic reczne przypisanie kolumn do pol wewnetrznych.</w:t>
      </w:r>
    </w:p>
    <w:p/>
    <w:p>
      <w:pPr>
        <w:pStyle w:val="Heading3"/>
      </w:pPr>
      <w:r>
        <w:t>WF-06 Reczne dodawanie nocy</w:t>
      </w:r>
    </w:p>
    <w:p/>
    <w:p>
      <w:r>
        <w:t>System musi pozwalac na dodanie nocy przez formularz zawierajacy date, godzine zasniecia, godzine pobudki oraz liczbe wybudzen. Czas snu jest liczony automatycznie.</w:t>
      </w:r>
    </w:p>
    <w:p/>
    <w:p>
      <w:pPr>
        <w:pStyle w:val="Heading3"/>
      </w:pPr>
      <w:r>
        <w:t>WF-07 Historia nocy i szczegoly rekordu</w:t>
      </w:r>
    </w:p>
    <w:p/>
    <w:p>
      <w:r>
        <w:t>System musi prezentowac liste nocy, filtrowanie po zakresie dat oraz ekran szczegolow rekordu.</w:t>
      </w:r>
    </w:p>
    <w:p/>
    <w:p>
      <w:pPr>
        <w:pStyle w:val="Heading3"/>
      </w:pPr>
      <w:r>
        <w:t>WF-08 Notatki do nocy</w:t>
      </w:r>
    </w:p>
    <w:p/>
    <w:p>
      <w:r>
        <w:t>System musi pozwalac na zapisanie informacji kontekstowych:</w:t>
      </w:r>
    </w:p>
    <w:p/>
    <w:p>
      <w:pPr>
        <w:pStyle w:val="ListBullet"/>
      </w:pPr>
      <w:r>
        <w:t>subiektywna jakosc snu,</w:t>
      </w:r>
    </w:p>
    <w:p>
      <w:pPr>
        <w:pStyle w:val="ListBullet"/>
      </w:pPr>
      <w:r>
        <w:t>uzycie kofeiny,</w:t>
      </w:r>
    </w:p>
    <w:p>
      <w:pPr>
        <w:pStyle w:val="ListBullet"/>
      </w:pPr>
      <w:r>
        <w:t>godzina ostatniej kofeiny,</w:t>
      </w:r>
    </w:p>
    <w:p>
      <w:pPr>
        <w:pStyle w:val="ListBullet"/>
      </w:pPr>
      <w:r>
        <w:t>liczba napojow z kofeina,</w:t>
      </w:r>
    </w:p>
    <w:p>
      <w:pPr>
        <w:pStyle w:val="ListBullet"/>
      </w:pPr>
      <w:r>
        <w:t>drzemka i jej godzina,</w:t>
      </w:r>
    </w:p>
    <w:p>
      <w:pPr>
        <w:pStyle w:val="ListBullet"/>
      </w:pPr>
      <w:r>
        <w:t>alkohol,</w:t>
      </w:r>
    </w:p>
    <w:p>
      <w:pPr>
        <w:pStyle w:val="ListBullet"/>
      </w:pPr>
      <w:r>
        <w:t>trening, jego intensywnosc i godzina,</w:t>
      </w:r>
    </w:p>
    <w:p>
      <w:pPr>
        <w:pStyle w:val="ListBullet"/>
      </w:pPr>
      <w:r>
        <w:t>poziom stresu,</w:t>
      </w:r>
    </w:p>
    <w:p>
      <w:pPr>
        <w:pStyle w:val="ListBullet"/>
      </w:pPr>
      <w:r>
        <w:t>notatka tekstowa.</w:t>
      </w:r>
    </w:p>
    <w:p/>
    <w:p>
      <w:pPr>
        <w:pStyle w:val="Heading3"/>
      </w:pPr>
      <w:r>
        <w:t>WF-09 Analiza i dashboard</w:t>
      </w:r>
    </w:p>
    <w:p/>
    <w:p>
      <w:r>
        <w:t>System musi budowac podsumowania w oknach czasowych 7 i 30 dni, prezentowac trendy i porownania okresow, a takze generowac proste automatyczne wnioski.</w:t>
      </w:r>
    </w:p>
    <w:p/>
    <w:p>
      <w:pPr>
        <w:pStyle w:val="Heading3"/>
      </w:pPr>
      <w:r>
        <w:t>WF-10 Porownania i elementy spolecznosciowe</w:t>
      </w:r>
    </w:p>
    <w:p/>
    <w:p>
      <w:r>
        <w:t>System obecnie zawiera:</w:t>
      </w:r>
    </w:p>
    <w:p/>
    <w:p>
      <w:pPr>
        <w:pStyle w:val="ListBullet"/>
      </w:pPr>
      <w:r>
        <w:t>porownanie do podobnych uzytkownikow wedlug grupy wiekowej i stylu zycia,</w:t>
      </w:r>
    </w:p>
    <w:p>
      <w:pPr>
        <w:pStyle w:val="ListBullet"/>
      </w:pPr>
      <w:r>
        <w:t>modul znajomych z wysylaniem zaproszen, akceptacja i podgladem profilu znajomego.</w:t>
      </w:r>
    </w:p>
    <w:p/>
    <w:p>
      <w:pPr>
        <w:pStyle w:val="Heading3"/>
      </w:pPr>
      <w:r>
        <w:t>WF-11 Integracja mobilna</w:t>
      </w:r>
    </w:p>
    <w:p/>
    <w:p>
      <w:r>
        <w:t>System musi udostepniac endpoint `POST /api/sleep/sync/` do odbioru zsynchronizowanych rekordow snu z aplikacji zewnetrznej. Dane sa autoryzowane tokenem API i zapisywane z informacja o providerze oraz urzadzeniu.</w:t>
      </w:r>
    </w:p>
    <w:p/>
    <w:p>
      <w:pPr>
        <w:pStyle w:val="Heading2"/>
      </w:pPr>
      <w:r>
        <w:t>3.4 Przykladowe scenariusze uzycia</w:t>
      </w:r>
    </w:p>
    <w:p/>
    <w:p>
      <w:pPr>
        <w:pStyle w:val="Heading3"/>
      </w:pPr>
      <w:r>
        <w:t>Scenariusz A: pierwsze uruchomienie</w:t>
      </w:r>
    </w:p>
    <w:p/>
    <w:p>
      <w:r>
        <w:t>1. Uzytkownik wchodzi na strone.</w:t>
      </w:r>
    </w:p>
    <w:p>
      <w:r>
        <w:t>2. Zaklada konto, podajac e-mail i haslo.</w:t>
      </w:r>
    </w:p>
    <w:p>
      <w:r>
        <w:t>3. Odbiera wiadomosc aktywacyjna.</w:t>
      </w:r>
    </w:p>
    <w:p>
      <w:r>
        <w:t>4. Aktywuje konto i loguje sie.</w:t>
      </w:r>
    </w:p>
    <w:p>
      <w:r>
        <w:t>5. Uzupelnia profil i ustawia cel snu.</w:t>
      </w:r>
    </w:p>
    <w:p/>
    <w:p>
      <w:pPr>
        <w:pStyle w:val="Heading3"/>
      </w:pPr>
      <w:r>
        <w:t>Scenariusz B: import danych z opaski</w:t>
      </w:r>
    </w:p>
    <w:p/>
    <w:p>
      <w:r>
        <w:t>1. Uzytkownik przechodzi do importu snu.</w:t>
      </w:r>
    </w:p>
    <w:p>
      <w:r>
        <w:t>2. Wgrywa plik CSV.</w:t>
      </w:r>
    </w:p>
    <w:p>
      <w:r>
        <w:t>3. System rozpoznaje format lub prosi o mapowanie kolumn.</w:t>
      </w:r>
    </w:p>
    <w:p>
      <w:r>
        <w:t>4. Rekordy zostaja zapisane.</w:t>
      </w:r>
    </w:p>
    <w:p>
      <w:r>
        <w:t>5. Uzytkownik widzi noc na liscie i moze wejsc w szczegoly.</w:t>
      </w:r>
    </w:p>
    <w:p/>
    <w:p>
      <w:pPr>
        <w:pStyle w:val="Heading3"/>
      </w:pPr>
      <w:r>
        <w:t>Scenariusz C: codzienna obserwacja</w:t>
      </w:r>
    </w:p>
    <w:p/>
    <w:p>
      <w:r>
        <w:t>1. Uzytkownik otwiera szczegoly ostatniej nocy.</w:t>
      </w:r>
    </w:p>
    <w:p>
      <w:r>
        <w:t>2. Dodaje ocene snu, poziom stresu i notatke.</w:t>
      </w:r>
    </w:p>
    <w:p>
      <w:r>
        <w:t>3. System wylicza automatyczna ocene i aktualizuje dashboard.</w:t>
      </w:r>
    </w:p>
    <w:p>
      <w:r>
        <w:t>4. Na dashboardzie widac trend z 7 i 30 dni.</w:t>
      </w:r>
    </w:p>
    <w:p/>
    <w:p>
      <w:pPr>
        <w:pStyle w:val="Heading3"/>
      </w:pPr>
      <w:r>
        <w:t>Scenariusz D: synchronizacja mobilna</w:t>
      </w:r>
    </w:p>
    <w:p/>
    <w:p>
      <w:r>
        <w:t>1. Aplikacja mobilna uzyskuje token API.</w:t>
      </w:r>
    </w:p>
    <w:p>
      <w:r>
        <w:t>2. Wysyla rekordy JSON do `POST /api/sleep/sync/`.</w:t>
      </w:r>
    </w:p>
    <w:p>
      <w:r>
        <w:t>3. Backend tworzy lub aktualizuje rekordy.</w:t>
      </w:r>
    </w:p>
    <w:p>
      <w:r>
        <w:t>4. Profil pokazuje status synchronizacji i ostatnie urzadzenie.</w:t>
      </w:r>
    </w:p>
    <w:p/>
    <w:p>
      <w:pPr>
        <w:pStyle w:val="Heading2"/>
      </w:pPr>
      <w:r>
        <w:t>3.5 User stories</w:t>
      </w:r>
    </w:p>
    <w:p/>
    <w:p>
      <w:pPr>
        <w:pStyle w:val="ListBullet"/>
      </w:pPr>
      <w:r>
        <w:t>Jako uzytkowniczka chce utworzyc konto i aktywowac je przez e-mail, abym mogla bezpiecznie korzystac z aplikacji.</w:t>
      </w:r>
    </w:p>
    <w:p>
      <w:pPr>
        <w:pStyle w:val="ListBullet"/>
      </w:pPr>
      <w:r>
        <w:t>Jako uzytkowniczka chce importowac dane z Mi Fitness lub Zepp Life, abym nie musiala przepisywac ich recznie.</w:t>
      </w:r>
    </w:p>
    <w:p>
      <w:pPr>
        <w:pStyle w:val="ListBullet"/>
      </w:pPr>
      <w:r>
        <w:t>Jako uzytkowniczka chce dodawac notatki o kofeinie, stresie i treningu, aby laczyc sen z codziennymi nawykami.</w:t>
      </w:r>
    </w:p>
    <w:p>
      <w:pPr>
        <w:pStyle w:val="ListBullet"/>
      </w:pPr>
      <w:r>
        <w:t>Jako uzytkowniczka chce widziec trendy z 7 i 30 dni, aby szybciej zauwazac poprawy lub pogorszenia.</w:t>
      </w:r>
    </w:p>
    <w:p>
      <w:pPr>
        <w:pStyle w:val="ListBullet"/>
      </w:pPr>
      <w:r>
        <w:t>Jako administrator chce miec dostep do panelu administracyjnego, abym mogla nadzorowac konta i dane.</w:t>
      </w:r>
    </w:p>
    <w:p>
      <w:pPr>
        <w:pStyle w:val="ListBullet"/>
      </w:pPr>
      <w:r>
        <w:t>Jako integracja mobilna chce przeslac rekord snu do backendu, aby historia danych byla aktualna.</w:t>
      </w:r>
    </w:p>
    <w:p/>
    <w:p>
      <w:pPr>
        <w:pStyle w:val="Heading2"/>
      </w:pPr>
      <w:r>
        <w:t>3.6 Wymagania niefunkcjonalne</w:t>
      </w:r>
    </w:p>
    <w:p/>
    <w:p>
      <w:pPr>
        <w:pStyle w:val="Heading3"/>
      </w:pPr>
      <w:r>
        <w:t>Wydajnosc</w:t>
      </w:r>
    </w:p>
    <w:p/>
    <w:p>
      <w:pPr>
        <w:pStyle w:val="ListBullet"/>
      </w:pPr>
      <w:r>
        <w:t>aplikacja powinna obslugiwac szybkie wyswietlanie dashboardu dla pojedynczego uzytkownika,</w:t>
      </w:r>
    </w:p>
    <w:p>
      <w:pPr>
        <w:pStyle w:val="ListBullet"/>
      </w:pPr>
      <w:r>
        <w:t>zapytania powinny byc ograniczone do danych zalogowanej osoby,</w:t>
      </w:r>
    </w:p>
    <w:p>
      <w:pPr>
        <w:pStyle w:val="ListBullet"/>
      </w:pPr>
      <w:r>
        <w:t>import CSV powinien poprawnie obsluzyc wiele rekordow w jednym pliku,</w:t>
      </w:r>
    </w:p>
    <w:p>
      <w:pPr>
        <w:pStyle w:val="ListBullet"/>
      </w:pPr>
      <w:r>
        <w:t>statystyki agregowane powinny dzialac na poziomie akceptowalnym dla bazy SQLite lokalnie i bazy produkcyjnej w Render.</w:t>
      </w:r>
    </w:p>
    <w:p/>
    <w:p>
      <w:pPr>
        <w:pStyle w:val="Heading3"/>
      </w:pPr>
      <w:r>
        <w:t>Bezpieczenstwo</w:t>
      </w:r>
    </w:p>
    <w:p/>
    <w:p>
      <w:pPr>
        <w:pStyle w:val="ListBullet"/>
      </w:pPr>
      <w:r>
        <w:t>uwierzytelnianie bazuje na mechanizmach Django,</w:t>
      </w:r>
    </w:p>
    <w:p>
      <w:pPr>
        <w:pStyle w:val="ListBullet"/>
      </w:pPr>
      <w:r>
        <w:t>hasla nie sa przechowywane jawnie,</w:t>
      </w:r>
    </w:p>
    <w:p>
      <w:pPr>
        <w:pStyle w:val="ListBullet"/>
      </w:pPr>
      <w:r>
        <w:t>reset hasla i aktywacja konta sa realizowane przez tokeny,</w:t>
      </w:r>
    </w:p>
    <w:p>
      <w:pPr>
        <w:pStyle w:val="ListBullet"/>
      </w:pPr>
      <w:r>
        <w:t>endpoint synchronizacji wymaga tokenu API,</w:t>
      </w:r>
    </w:p>
    <w:p>
      <w:pPr>
        <w:pStyle w:val="ListBullet"/>
      </w:pPr>
      <w:r>
        <w:t>ciasteczka sesji i CSRF sa oznaczone jako secure poza trybem DEBUG,</w:t>
      </w:r>
    </w:p>
    <w:p>
      <w:pPr>
        <w:pStyle w:val="ListBullet"/>
      </w:pPr>
      <w:r>
        <w:t>dostep do danych snu jest ograniczony do wlasciciela rekordu.</w:t>
      </w:r>
    </w:p>
    <w:p/>
    <w:p>
      <w:pPr>
        <w:pStyle w:val="Heading3"/>
      </w:pPr>
      <w:r>
        <w:t>Skalowalnosc</w:t>
      </w:r>
    </w:p>
    <w:p/>
    <w:p>
      <w:pPr>
        <w:pStyle w:val="ListBullet"/>
      </w:pPr>
      <w:r>
        <w:t>aplikacja ma architekture modularna (`accounts`, `sleep`),</w:t>
      </w:r>
    </w:p>
    <w:p>
      <w:pPr>
        <w:pStyle w:val="ListBullet"/>
      </w:pPr>
      <w:r>
        <w:t>wspiera wiele baz danych przez konfiguracje srodowiskowa,</w:t>
      </w:r>
    </w:p>
    <w:p>
      <w:pPr>
        <w:pStyle w:val="ListBullet"/>
      </w:pPr>
      <w:r>
        <w:t>przygotowano endpointy dla zewnetrznej aplikacji mobilnej,</w:t>
      </w:r>
    </w:p>
    <w:p>
      <w:pPr>
        <w:pStyle w:val="ListBullet"/>
      </w:pPr>
      <w:r>
        <w:t>mozliwe jest dalsze wydzielenie warstw analitycznych i integracyjnych.</w:t>
      </w:r>
    </w:p>
    <w:p/>
    <w:p>
      <w:pPr>
        <w:pStyle w:val="Heading3"/>
      </w:pPr>
      <w:r>
        <w:t>Dostepnosc</w:t>
      </w:r>
    </w:p>
    <w:p/>
    <w:p>
      <w:pPr>
        <w:pStyle w:val="ListBullet"/>
      </w:pPr>
      <w:r>
        <w:t>aplikacja jest aplikacja webowa dostepna przez przegladarke,</w:t>
      </w:r>
    </w:p>
    <w:p>
      <w:pPr>
        <w:pStyle w:val="ListBullet"/>
      </w:pPr>
      <w:r>
        <w:t>wdrozenie docelowe przewidziane jest w usludze Render,</w:t>
      </w:r>
    </w:p>
    <w:p>
      <w:pPr>
        <w:pStyle w:val="ListBullet"/>
      </w:pPr>
      <w:r>
        <w:t>istnieje konfiguracja dla lokalnego rozwoju i srodowiska chmurowego.</w:t>
      </w:r>
    </w:p>
    <w:p/>
    <w:p>
      <w:pPr>
        <w:pStyle w:val="Heading3"/>
      </w:pPr>
      <w:r>
        <w:t>Utrzymywalnosc</w:t>
      </w:r>
    </w:p>
    <w:p/>
    <w:p>
      <w:pPr>
        <w:pStyle w:val="ListBullet"/>
      </w:pPr>
      <w:r>
        <w:t>projekt wykorzystuje standardowy uklad Django,</w:t>
      </w:r>
    </w:p>
    <w:p>
      <w:pPr>
        <w:pStyle w:val="ListBullet"/>
      </w:pPr>
      <w:r>
        <w:t>formularze, modele i widoki sa rozdzielone na aplikacje,</w:t>
      </w:r>
    </w:p>
    <w:p>
      <w:pPr>
        <w:pStyle w:val="ListBullet"/>
      </w:pPr>
      <w:r>
        <w:t>w repozytorium znajduja sie testy dla glownego przeplywu kont i snu.</w:t>
      </w:r>
    </w:p>
    <w:p/>
    <w:p>
      <w:pPr>
        <w:pStyle w:val="Heading1"/>
      </w:pPr>
      <w:r>
        <w:t>4. Projektowanie UX/UI</w:t>
      </w:r>
    </w:p>
    <w:p/>
    <w:p>
      <w:pPr>
        <w:pStyle w:val="Heading2"/>
      </w:pPr>
      <w:r>
        <w:t>4.1 Zalecenia UX</w:t>
      </w:r>
    </w:p>
    <w:p/>
    <w:p>
      <w:r>
        <w:t>Produkt powinien odpowiadac na dwa glowne pytania:</w:t>
      </w:r>
    </w:p>
    <w:p/>
    <w:p>
      <w:pPr>
        <w:pStyle w:val="ListBullet"/>
      </w:pPr>
      <w:r>
        <w:t>UX: czy uzytkownik rozumie, co ma zrobic i czy przeplyw jest prosty,</w:t>
      </w:r>
    </w:p>
    <w:p>
      <w:pPr>
        <w:pStyle w:val="ListBullet"/>
      </w:pPr>
      <w:r>
        <w:t>UI: czy interfejs jest czytelny, spojny i wygodny w codziennym uzyciu.</w:t>
      </w:r>
    </w:p>
    <w:p/>
    <w:p>
      <w:r>
        <w:t>W przypadku SleepWatch szczegolnie wazne sa:</w:t>
      </w:r>
    </w:p>
    <w:p/>
    <w:p>
      <w:pPr>
        <w:pStyle w:val="ListBullet"/>
      </w:pPr>
      <w:r>
        <w:t>czytelne komunikaty przy rejestracji i aktywacji,</w:t>
      </w:r>
    </w:p>
    <w:p>
      <w:pPr>
        <w:pStyle w:val="ListBullet"/>
      </w:pPr>
      <w:r>
        <w:t>prosty import danych,</w:t>
      </w:r>
    </w:p>
    <w:p>
      <w:pPr>
        <w:pStyle w:val="ListBullet"/>
      </w:pPr>
      <w:r>
        <w:t>szybki dostep do ostatniej nocy,</w:t>
      </w:r>
    </w:p>
    <w:p>
      <w:pPr>
        <w:pStyle w:val="ListBullet"/>
      </w:pPr>
      <w:r>
        <w:t>zrozumiale wykresy i podsumowania,</w:t>
      </w:r>
    </w:p>
    <w:p>
      <w:pPr>
        <w:pStyle w:val="ListBullet"/>
      </w:pPr>
      <w:r>
        <w:t>lekkie formularze notatek, bo beda uzupelniane czesto.</w:t>
      </w:r>
    </w:p>
    <w:p/>
    <w:p>
      <w:pPr>
        <w:pStyle w:val="Heading2"/>
      </w:pPr>
      <w:r>
        <w:t>4.2 Mapa aplikacji</w:t>
      </w:r>
    </w:p>
    <w:p/>
    <w:p>
      <w:r>
        <w:rPr>
          <w:rFonts w:ascii="Consolas" w:hAnsi="Consolas"/>
        </w:rPr>
        <w:t>Strona startowa</w:t>
        <w:br/>
      </w:r>
      <w:r>
        <w:rPr>
          <w:rFonts w:ascii="Consolas" w:hAnsi="Consolas"/>
        </w:rPr>
        <w:t>└── Logowanie</w:t>
        <w:br/>
      </w:r>
      <w:r>
        <w:rPr>
          <w:rFonts w:ascii="Consolas" w:hAnsi="Consolas"/>
        </w:rPr>
        <w:t>└── Rejestracja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Po zalogowaniu</w:t>
        <w:br/>
      </w:r>
      <w:r>
        <w:rPr>
          <w:rFonts w:ascii="Consolas" w:hAnsi="Consolas"/>
        </w:rPr>
        <w:t>└── Dashboard</w:t>
        <w:br/>
      </w:r>
      <w:r>
        <w:rPr>
          <w:rFonts w:ascii="Consolas" w:hAnsi="Consolas"/>
        </w:rPr>
        <w:t xml:space="preserve">    └── Poranek</w:t>
        <w:br/>
      </w:r>
      <w:r>
        <w:rPr>
          <w:rFonts w:ascii="Consolas" w:hAnsi="Consolas"/>
        </w:rPr>
        <w:t xml:space="preserve">    └── Wieczor</w:t>
        <w:br/>
      </w:r>
      <w:r>
        <w:rPr>
          <w:rFonts w:ascii="Consolas" w:hAnsi="Consolas"/>
        </w:rPr>
        <w:t xml:space="preserve">    └── Nawyki</w:t>
        <w:br/>
      </w:r>
      <w:r>
        <w:rPr>
          <w:rFonts w:ascii="Consolas" w:hAnsi="Consolas"/>
        </w:rPr>
        <w:t xml:space="preserve">    └── Wnioski</w:t>
        <w:br/>
      </w:r>
      <w:r>
        <w:rPr>
          <w:rFonts w:ascii="Consolas" w:hAnsi="Consolas"/>
        </w:rPr>
        <w:t xml:space="preserve">    └── Analiza snu</w:t>
        <w:br/>
      </w:r>
      <w:r>
        <w:rPr>
          <w:rFonts w:ascii="Consolas" w:hAnsi="Consolas"/>
        </w:rPr>
        <w:t xml:space="preserve">    └── Sen w grupie</w:t>
        <w:br/>
      </w:r>
      <w:r>
        <w:rPr>
          <w:rFonts w:ascii="Consolas" w:hAnsi="Consolas"/>
        </w:rPr>
        <w:t xml:space="preserve">    └── Biblioteka snu</w:t>
        <w:br/>
      </w:r>
      <w:r>
        <w:rPr>
          <w:rFonts w:ascii="Consolas" w:hAnsi="Consolas"/>
        </w:rPr>
        <w:t>└── Profil</w:t>
        <w:br/>
      </w:r>
      <w:r>
        <w:rPr>
          <w:rFonts w:ascii="Consolas" w:hAnsi="Consolas"/>
        </w:rPr>
        <w:t xml:space="preserve">    └── Zrodla danych</w:t>
        <w:br/>
      </w:r>
      <w:r>
        <w:rPr>
          <w:rFonts w:ascii="Consolas" w:hAnsi="Consolas"/>
        </w:rPr>
        <w:t>└── Sen</w:t>
        <w:br/>
      </w:r>
      <w:r>
        <w:rPr>
          <w:rFonts w:ascii="Consolas" w:hAnsi="Consolas"/>
        </w:rPr>
        <w:t xml:space="preserve">    └── Import danych</w:t>
        <w:br/>
      </w:r>
      <w:r>
        <w:rPr>
          <w:rFonts w:ascii="Consolas" w:hAnsi="Consolas"/>
        </w:rPr>
        <w:t xml:space="preserve">    └── Historia importow</w:t>
        <w:br/>
      </w:r>
      <w:r>
        <w:rPr>
          <w:rFonts w:ascii="Consolas" w:hAnsi="Consolas"/>
        </w:rPr>
        <w:t xml:space="preserve">    └── Lista nocy</w:t>
        <w:br/>
      </w:r>
      <w:r>
        <w:rPr>
          <w:rFonts w:ascii="Consolas" w:hAnsi="Consolas"/>
        </w:rPr>
        <w:t xml:space="preserve">        └── Szczegoly nocy</w:t>
        <w:br/>
      </w:r>
      <w:r>
        <w:rPr>
          <w:rFonts w:ascii="Consolas" w:hAnsi="Consolas"/>
        </w:rPr>
        <w:t xml:space="preserve">    └── Dodaj noc recznie</w:t>
        <w:br/>
      </w:r>
      <w:r>
        <w:rPr>
          <w:rFonts w:ascii="Consolas" w:hAnsi="Consolas"/>
        </w:rPr>
        <w:t>└── Znajomi</w:t>
        <w:br/>
      </w:r>
      <w:r>
        <w:rPr>
          <w:rFonts w:ascii="Consolas" w:hAnsi="Consolas"/>
        </w:rPr>
        <w:t xml:space="preserve">    └── Profil znajomego</w:t>
        <w:br/>
      </w:r>
      <w:r>
        <w:rPr>
          <w:rFonts w:ascii="Consolas" w:hAnsi="Consolas"/>
        </w:rPr>
        <w:t>└── Osiagniecia</w:t>
        <w:br/>
      </w:r>
      <w:r>
        <w:rPr>
          <w:rFonts w:ascii="Consolas" w:hAnsi="Consolas"/>
        </w:rPr>
        <w:t>└── Admin</w:t>
        <w:br/>
      </w:r>
    </w:p>
    <w:p/>
    <w:p>
      <w:pPr>
        <w:pStyle w:val="Heading2"/>
      </w:pPr>
      <w:r>
        <w:t>4.3 Sciezki uzytkownika</w:t>
      </w:r>
    </w:p>
    <w:p/>
    <w:p>
      <w:pPr>
        <w:pStyle w:val="Heading3"/>
      </w:pPr>
      <w:r>
        <w:t>User Journey 1: od rejestracji do dashboardu</w:t>
      </w:r>
    </w:p>
    <w:p/>
    <w:p>
      <w:r>
        <w:t>Uzytkownik rejestruje konto, aktywuje je przez e-mail, loguje sie, uzupelnia profil i trafia na dashboard, gdzie od razu widzi poziom uzupelnienia profilu oraz podsumowanie snu.</w:t>
      </w:r>
    </w:p>
    <w:p/>
    <w:p>
      <w:pPr>
        <w:pStyle w:val="Heading3"/>
      </w:pPr>
      <w:r>
        <w:t>User Journey 2: od pliku CSV do analizy</w:t>
      </w:r>
    </w:p>
    <w:p/>
    <w:p>
      <w:r>
        <w:t>Uzytkownik importuje plik, system zapisuje rekordy, uzytkownik przechodzi do listy nocy, wybiera konkretna noc, dodaje notatke i wraca na dashboard, gdzie widzi automatyczna interpretacje.</w:t>
      </w:r>
    </w:p>
    <w:p/>
    <w:p>
      <w:pPr>
        <w:pStyle w:val="Heading3"/>
      </w:pPr>
      <w:r>
        <w:t>User Journey 3: codzienne korzystanie</w:t>
      </w:r>
    </w:p>
    <w:p/>
    <w:p>
      <w:r>
        <w:t>Uzytkownik rano sprawdza ostatnia noc, a wieczorem korzysta z widoku przygotowujacego do snu. Z czasem w dzienniku wnioskow i w analizie pojawiaja sie trendy.</w:t>
      </w:r>
    </w:p>
    <w:p/>
    <w:p>
      <w:pPr>
        <w:pStyle w:val="Heading2"/>
      </w:pPr>
      <w:r>
        <w:t>4.4 Wireframe low-fidelity</w:t>
      </w:r>
    </w:p>
    <w:p/>
    <w:p>
      <w:r>
        <w:t>Przykladowy szkic low-fidelity dashboardu:</w:t>
      </w:r>
    </w:p>
    <w:p/>
    <w:p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Logo | Menu                                          |</w:t>
        <w:br/>
      </w:r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Ostatnia noc | Srednia 7 dni | Srednia 30 dni        |</w:t>
        <w:br/>
      </w:r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Wykres czasu snu                                    |</w:t>
        <w:br/>
      </w:r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Porownanie miesiac do miesiaca                      |</w:t>
        <w:br/>
      </w:r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Wnioski | Alerty | Eksperyment miesiaca             |</w:t>
        <w:br/>
      </w:r>
      <w:r>
        <w:rPr>
          <w:rFonts w:ascii="Consolas" w:hAnsi="Consolas"/>
        </w:rPr>
        <w:t>+------------------------------------------------------+</w:t>
        <w:br/>
      </w:r>
    </w:p>
    <w:p/>
    <w:p>
      <w:r>
        <w:t>Przykladowy szkic low-fidelity szczegolow nocy:</w:t>
      </w:r>
    </w:p>
    <w:p/>
    <w:p>
      <w:r>
        <w:rPr>
          <w:rFonts w:ascii="Consolas" w:hAnsi="Consolas"/>
        </w:rPr>
        <w:t>+-----------------------------------------+</w:t>
        <w:br/>
      </w:r>
      <w:r>
        <w:rPr>
          <w:rFonts w:ascii="Consolas" w:hAnsi="Consolas"/>
        </w:rPr>
        <w:t>| Data nocy | dlugosc snu | tetno | SpO2  |</w:t>
        <w:br/>
      </w:r>
      <w:r>
        <w:rPr>
          <w:rFonts w:ascii="Consolas" w:hAnsi="Consolas"/>
        </w:rPr>
        <w:t>+-----------------------------------------+</w:t>
        <w:br/>
      </w:r>
      <w:r>
        <w:rPr>
          <w:rFonts w:ascii="Consolas" w:hAnsi="Consolas"/>
        </w:rPr>
        <w:t>| Ocena aplikacji                         |</w:t>
        <w:br/>
      </w:r>
      <w:r>
        <w:rPr>
          <w:rFonts w:ascii="Consolas" w:hAnsi="Consolas"/>
        </w:rPr>
        <w:t>+-----------------------------------------+</w:t>
        <w:br/>
      </w:r>
      <w:r>
        <w:rPr>
          <w:rFonts w:ascii="Consolas" w:hAnsi="Consolas"/>
        </w:rPr>
        <w:t>| Formularz notatki                       |</w:t>
        <w:br/>
      </w:r>
      <w:r>
        <w:rPr>
          <w:rFonts w:ascii="Consolas" w:hAnsi="Consolas"/>
        </w:rPr>
        <w:t>| jakosc snu                              |</w:t>
        <w:br/>
      </w:r>
      <w:r>
        <w:rPr>
          <w:rFonts w:ascii="Consolas" w:hAnsi="Consolas"/>
        </w:rPr>
        <w:t>| kofeina / drzemka / alkohol / trening   |</w:t>
        <w:br/>
      </w:r>
      <w:r>
        <w:rPr>
          <w:rFonts w:ascii="Consolas" w:hAnsi="Consolas"/>
        </w:rPr>
        <w:t>| stres                                   |</w:t>
        <w:br/>
      </w:r>
      <w:r>
        <w:rPr>
          <w:rFonts w:ascii="Consolas" w:hAnsi="Consolas"/>
        </w:rPr>
        <w:t>| notatka tekstowa                        |</w:t>
        <w:br/>
      </w:r>
      <w:r>
        <w:rPr>
          <w:rFonts w:ascii="Consolas" w:hAnsi="Consolas"/>
        </w:rPr>
        <w:t>+-----------------------------------------+</w:t>
        <w:br/>
      </w:r>
    </w:p>
    <w:p/>
    <w:p>
      <w:pPr>
        <w:pStyle w:val="Heading2"/>
      </w:pPr>
      <w:r>
        <w:t>4.5 Makieta high-fidelity - zalozenia</w:t>
      </w:r>
    </w:p>
    <w:p/>
    <w:p>
      <w:r>
        <w:t>W wersji high-fidelity interfejs powinien:</w:t>
      </w:r>
    </w:p>
    <w:p/>
    <w:p>
      <w:pPr>
        <w:pStyle w:val="ListBullet"/>
      </w:pPr>
      <w:r>
        <w:t>korzystac ze spojnej kolorystyki kojarzacej sie z nocnym monitoringiem i spokojem,</w:t>
      </w:r>
    </w:p>
    <w:p>
      <w:pPr>
        <w:pStyle w:val="ListBullet"/>
      </w:pPr>
      <w:r>
        <w:t>wyrózniac najwazniejsze liczby na dashboardzie,</w:t>
      </w:r>
    </w:p>
    <w:p>
      <w:pPr>
        <w:pStyle w:val="ListBullet"/>
      </w:pPr>
      <w:r>
        <w:t>prezentowac wykresy w prosty, nieprzeciazony sposob,</w:t>
      </w:r>
    </w:p>
    <w:p>
      <w:pPr>
        <w:pStyle w:val="ListBullet"/>
      </w:pPr>
      <w:r>
        <w:t>stosowac formularze z walidacja i czytelnymi komunikatami,</w:t>
      </w:r>
    </w:p>
    <w:p>
      <w:pPr>
        <w:pStyle w:val="ListBullet"/>
      </w:pPr>
      <w:r>
        <w:t>zachowac dobra obsluge na laptopie i telefonie.</w:t>
      </w:r>
    </w:p>
    <w:p/>
    <w:p>
      <w:r>
        <w:t>Przyjeta koncepcja hi-fi dla `ver_1`:</w:t>
      </w:r>
    </w:p>
    <w:p/>
    <w:p>
      <w:pPr>
        <w:pStyle w:val="ListBullet"/>
      </w:pPr>
      <w:r>
        <w:t>ekran logowania i dashboard korzystaja z jasnego tla, ciemnych naglowkow i wyraznych kart z metrykami,</w:t>
      </w:r>
    </w:p>
    <w:p>
      <w:pPr>
        <w:pStyle w:val="ListBullet"/>
      </w:pPr>
      <w:r>
        <w:t>glowna nawigacja pozostaje w gornej czesci ekranu,</w:t>
      </w:r>
    </w:p>
    <w:p>
      <w:pPr>
        <w:pStyle w:val="ListBullet"/>
      </w:pPr>
      <w:r>
        <w:t>dashboard eksponuje cztery glowne liczby: ostatnia noc, srednia 7 dni, srednia 30 dni i cel snu,</w:t>
      </w:r>
    </w:p>
    <w:p>
      <w:pPr>
        <w:pStyle w:val="ListBullet"/>
      </w:pPr>
      <w:r>
        <w:t>ekran szczegolow nocy laczy dane liczbowe z formularzem notatki na jednym widoku,</w:t>
      </w:r>
    </w:p>
    <w:p>
      <w:pPr>
        <w:pStyle w:val="ListBullet"/>
      </w:pPr>
      <w:r>
        <w:t>najwazniejsze komunikaty maja forme kart lub alertow, a nie dlugich blokow tekstu.</w:t>
      </w:r>
    </w:p>
    <w:p/>
    <w:p>
      <w:pPr>
        <w:pStyle w:val="Heading2"/>
      </w:pPr>
      <w:r>
        <w:t>4.6 Zestaw wireframe'ow ver_1</w:t>
      </w:r>
    </w:p>
    <w:p/>
    <w:p>
      <w:r>
        <w:t>Ponizej zamieszczono trzy podstawowe wireframe'y tekstowe, ktore w wersji `ver_1` dokumentacji pelnia role makiet niskiej wiernosc i pokazuja uklad kluczowych ekranow.</w:t>
      </w:r>
    </w:p>
    <w:p/>
    <w:p>
      <w:pPr>
        <w:pStyle w:val="Heading3"/>
      </w:pPr>
      <w:r>
        <w:t>Wireframe 1: ekran logowania i rejestracji</w:t>
      </w:r>
    </w:p>
    <w:p/>
    <w:p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SleepWatch                                           |</w:t>
        <w:br/>
      </w:r>
      <w:r>
        <w:rPr>
          <w:rFonts w:ascii="Consolas" w:hAnsi="Consolas"/>
        </w:rPr>
        <w:t>| Zaloguj sie lub utworz konto                         |</w:t>
        <w:br/>
      </w:r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Adres e-mail / login                                 |</w:t>
        <w:br/>
      </w:r>
      <w:r>
        <w:rPr>
          <w:rFonts w:ascii="Consolas" w:hAnsi="Consolas"/>
        </w:rPr>
        <w:t>| Haslo                                                |</w:t>
        <w:br/>
      </w:r>
      <w:r>
        <w:rPr>
          <w:rFonts w:ascii="Consolas" w:hAnsi="Consolas"/>
        </w:rPr>
        <w:t>| [ Zaloguj ]                                          |</w:t>
        <w:br/>
      </w:r>
      <w:r>
        <w:rPr>
          <w:rFonts w:ascii="Consolas" w:hAnsi="Consolas"/>
        </w:rPr>
        <w:t>| Nie masz konta? [ Rejestracja ]                      |</w:t>
        <w:br/>
      </w:r>
      <w:r>
        <w:rPr>
          <w:rFonts w:ascii="Consolas" w:hAnsi="Consolas"/>
        </w:rPr>
        <w:t>| Nie pamietasz hasla? [ Reset hasla ]                 |</w:t>
        <w:br/>
      </w:r>
      <w:r>
        <w:rPr>
          <w:rFonts w:ascii="Consolas" w:hAnsi="Consolas"/>
        </w:rPr>
        <w:t>+------------------------------------------------------+</w:t>
        <w:br/>
      </w:r>
    </w:p>
    <w:p/>
    <w:p>
      <w:pPr>
        <w:pStyle w:val="Heading3"/>
      </w:pPr>
      <w:r>
        <w:t>Wireframe 2: dashboard po zalogowaniu</w:t>
      </w:r>
    </w:p>
    <w:p/>
    <w:p>
      <w:r>
        <w:rPr>
          <w:rFonts w:ascii="Consolas" w:hAnsi="Consolas"/>
        </w:rPr>
        <w:t>+--------------------------------------------------------------+</w:t>
        <w:br/>
      </w:r>
      <w:r>
        <w:rPr>
          <w:rFonts w:ascii="Consolas" w:hAnsi="Consolas"/>
        </w:rPr>
        <w:t>| Logo | Dashboard | Sen | Profil | Analiza | Znajomi          |</w:t>
        <w:br/>
      </w:r>
      <w:r>
        <w:rPr>
          <w:rFonts w:ascii="Consolas" w:hAnsi="Consolas"/>
        </w:rPr>
        <w:t>+--------------------------------------------------------------+</w:t>
        <w:br/>
      </w:r>
      <w:r>
        <w:rPr>
          <w:rFonts w:ascii="Consolas" w:hAnsi="Consolas"/>
        </w:rPr>
        <w:t>| Ostatnia noc | Srednia 7 dni | Srednia 30 dni | Cel snu      |</w:t>
        <w:br/>
      </w:r>
      <w:r>
        <w:rPr>
          <w:rFonts w:ascii="Consolas" w:hAnsi="Consolas"/>
        </w:rPr>
        <w:t>+--------------------------------------------------------------+</w:t>
        <w:br/>
      </w:r>
      <w:r>
        <w:rPr>
          <w:rFonts w:ascii="Consolas" w:hAnsi="Consolas"/>
        </w:rPr>
        <w:t>| Wykres czasu snu                                             |</w:t>
        <w:br/>
      </w:r>
      <w:r>
        <w:rPr>
          <w:rFonts w:ascii="Consolas" w:hAnsi="Consolas"/>
        </w:rPr>
        <w:t>+--------------------------------------------------------------+</w:t>
        <w:br/>
      </w:r>
      <w:r>
        <w:rPr>
          <w:rFonts w:ascii="Consolas" w:hAnsi="Consolas"/>
        </w:rPr>
        <w:t>| Alerty i wskazowki | Eksperyment miesiaca | Analiza danych   |</w:t>
        <w:br/>
      </w:r>
      <w:r>
        <w:rPr>
          <w:rFonts w:ascii="Consolas" w:hAnsi="Consolas"/>
        </w:rPr>
        <w:t>+--------------------------------------------------------------+</w:t>
        <w:br/>
      </w:r>
      <w:r>
        <w:rPr>
          <w:rFonts w:ascii="Consolas" w:hAnsi="Consolas"/>
        </w:rPr>
        <w:t>| Szybkie przejscia: Dodaj noc | Import CSV | Lista nocy       |</w:t>
        <w:br/>
      </w:r>
      <w:r>
        <w:rPr>
          <w:rFonts w:ascii="Consolas" w:hAnsi="Consolas"/>
        </w:rPr>
        <w:t>+--------------------------------------------------------------+</w:t>
        <w:br/>
      </w:r>
    </w:p>
    <w:p/>
    <w:p>
      <w:pPr>
        <w:pStyle w:val="Heading3"/>
      </w:pPr>
      <w:r>
        <w:t>Wireframe 3: szczegoly nocy i notatka</w:t>
      </w:r>
    </w:p>
    <w:p/>
    <w:p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Data nocy | czas snu | tetno | SpO2 | wybudzenia     |</w:t>
        <w:br/>
      </w:r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Ocena aplikacji                                      |</w:t>
        <w:br/>
      </w:r>
      <w:r>
        <w:rPr>
          <w:rFonts w:ascii="Consolas" w:hAnsi="Consolas"/>
        </w:rPr>
        <w:t>| Automatyczne podsumowanie                            |</w:t>
        <w:br/>
      </w:r>
      <w:r>
        <w:rPr>
          <w:rFonts w:ascii="Consolas" w:hAnsi="Consolas"/>
        </w:rPr>
        <w:t>+------------------------------------------------------+</w:t>
        <w:br/>
      </w:r>
      <w:r>
        <w:rPr>
          <w:rFonts w:ascii="Consolas" w:hAnsi="Consolas"/>
        </w:rPr>
        <w:t>| Formularz notatki                                    |</w:t>
        <w:br/>
      </w:r>
      <w:r>
        <w:rPr>
          <w:rFonts w:ascii="Consolas" w:hAnsi="Consolas"/>
        </w:rPr>
        <w:t>| jakosc snu                                           |</w:t>
        <w:br/>
      </w:r>
      <w:r>
        <w:rPr>
          <w:rFonts w:ascii="Consolas" w:hAnsi="Consolas"/>
        </w:rPr>
        <w:t>| kofeina / godzina / liczba                           |</w:t>
        <w:br/>
      </w:r>
      <w:r>
        <w:rPr>
          <w:rFonts w:ascii="Consolas" w:hAnsi="Consolas"/>
        </w:rPr>
        <w:t>| drzemka / alkohol / trening / stres                  |</w:t>
        <w:br/>
      </w:r>
      <w:r>
        <w:rPr>
          <w:rFonts w:ascii="Consolas" w:hAnsi="Consolas"/>
        </w:rPr>
        <w:t>| notatka tekstowa                                     |</w:t>
        <w:br/>
      </w:r>
      <w:r>
        <w:rPr>
          <w:rFonts w:ascii="Consolas" w:hAnsi="Consolas"/>
        </w:rPr>
        <w:t>| [ Zapisz ]                                           |</w:t>
        <w:br/>
      </w:r>
      <w:r>
        <w:rPr>
          <w:rFonts w:ascii="Consolas" w:hAnsi="Consolas"/>
        </w:rPr>
        <w:t>+------------------------------------------------------+</w:t>
        <w:br/>
      </w:r>
    </w:p>
    <w:p/>
    <w:p>
      <w:pPr>
        <w:pStyle w:val="Heading1"/>
      </w:pPr>
      <w:r>
        <w:t>5. Architektura i projekt techniczny</w:t>
      </w:r>
    </w:p>
    <w:p/>
    <w:p>
      <w:pPr>
        <w:pStyle w:val="Heading2"/>
      </w:pPr>
      <w:r>
        <w:t>5.1 Architektura systemu</w:t>
      </w:r>
    </w:p>
    <w:p/>
    <w:p>
      <w:r>
        <w:t>SleepWatch wykorzystuje klasyczna architekture warstwowa aplikacji webowej:</w:t>
      </w:r>
    </w:p>
    <w:p/>
    <w:p>
      <w:pPr>
        <w:pStyle w:val="ListBullet"/>
      </w:pPr>
      <w:r>
        <w:t>warstwa prezentacji: szablony Django HTML, formularze, routing URL,</w:t>
      </w:r>
    </w:p>
    <w:p>
      <w:pPr>
        <w:pStyle w:val="ListBullet"/>
      </w:pPr>
      <w:r>
        <w:t>warstwa logiki biznesowej: widoki, walidacje formularzy, uslugi importu i analizy,</w:t>
      </w:r>
    </w:p>
    <w:p>
      <w:pPr>
        <w:pStyle w:val="ListBullet"/>
      </w:pPr>
      <w:r>
        <w:t>warstwa danych: modele Django ORM i relacyjna baza danych.</w:t>
      </w:r>
    </w:p>
    <w:p/>
    <w:p>
      <w:pPr>
        <w:pStyle w:val="Heading2"/>
      </w:pPr>
      <w:r>
        <w:t>5.2 Diagram kontekstowy</w:t>
      </w:r>
    </w:p>
    <w:p/>
    <w:p>
      <w:r>
        <w:rPr>
          <w:rFonts w:ascii="Consolas" w:hAnsi="Consolas"/>
        </w:rPr>
        <w:t>[Uzytkownik WWW] ---&gt; [Aplikacja SleepWatch] ---&gt; [Baza danych]</w:t>
        <w:br/>
      </w:r>
      <w:r>
        <w:rPr>
          <w:rFonts w:ascii="Consolas" w:hAnsi="Consolas"/>
        </w:rPr>
        <w:t xml:space="preserve">         |                    |</w:t>
        <w:br/>
      </w:r>
      <w:r>
        <w:rPr>
          <w:rFonts w:ascii="Consolas" w:hAnsi="Consolas"/>
        </w:rPr>
        <w:t xml:space="preserve">         |                    +--&gt; [Usluga e-mail]</w:t>
        <w:br/>
      </w:r>
      <w:r>
        <w:rPr>
          <w:rFonts w:ascii="Consolas" w:hAnsi="Consolas"/>
        </w:rPr>
        <w:t xml:space="preserve">         |</w:t>
        <w:br/>
      </w:r>
      <w:r>
        <w:rPr>
          <w:rFonts w:ascii="Consolas" w:hAnsi="Consolas"/>
        </w:rPr>
        <w:t>[Aplikacja mobilna] ---&gt; [API synchronizacji snu]</w:t>
        <w:br/>
      </w:r>
    </w:p>
    <w:p/>
    <w:p>
      <w:pPr>
        <w:pStyle w:val="Heading2"/>
      </w:pPr>
      <w:r>
        <w:t>5.3 Diagram komponentow</w:t>
      </w:r>
    </w:p>
    <w:p/>
    <w:p>
      <w:r>
        <w:rPr>
          <w:rFonts w:ascii="Consolas" w:hAnsi="Consolas"/>
        </w:rPr>
        <w:t>accounts</w:t>
        <w:br/>
      </w:r>
      <w:r>
        <w:rPr>
          <w:rFonts w:ascii="Consolas" w:hAnsi="Consolas"/>
        </w:rPr>
        <w:t>- rejestracja</w:t>
        <w:br/>
      </w:r>
      <w:r>
        <w:rPr>
          <w:rFonts w:ascii="Consolas" w:hAnsi="Consolas"/>
        </w:rPr>
        <w:t>- logowanie</w:t>
        <w:br/>
      </w:r>
      <w:r>
        <w:rPr>
          <w:rFonts w:ascii="Consolas" w:hAnsi="Consolas"/>
        </w:rPr>
        <w:t>- profil</w:t>
        <w:br/>
      </w:r>
      <w:r>
        <w:rPr>
          <w:rFonts w:ascii="Consolas" w:hAnsi="Consolas"/>
        </w:rPr>
        <w:t>- aktywacja konta</w:t>
        <w:br/>
      </w:r>
      <w:r>
        <w:rPr>
          <w:rFonts w:ascii="Consolas" w:hAnsi="Consolas"/>
        </w:rPr>
        <w:t>- reset hasla</w:t>
        <w:br/>
      </w:r>
      <w:r>
        <w:rPr>
          <w:rFonts w:ascii="Consolas" w:hAnsi="Consolas"/>
        </w:rPr>
        <w:t>- dashboard i strony wspomagajace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sleep</w:t>
        <w:br/>
      </w:r>
      <w:r>
        <w:rPr>
          <w:rFonts w:ascii="Consolas" w:hAnsi="Consolas"/>
        </w:rPr>
        <w:t>- modele danych snu</w:t>
        <w:br/>
      </w:r>
      <w:r>
        <w:rPr>
          <w:rFonts w:ascii="Consolas" w:hAnsi="Consolas"/>
        </w:rPr>
        <w:t>- import CSV</w:t>
        <w:br/>
      </w:r>
      <w:r>
        <w:rPr>
          <w:rFonts w:ascii="Consolas" w:hAnsi="Consolas"/>
        </w:rPr>
        <w:t>- historia importow</w:t>
        <w:br/>
      </w:r>
      <w:r>
        <w:rPr>
          <w:rFonts w:ascii="Consolas" w:hAnsi="Consolas"/>
        </w:rPr>
        <w:t>- szczegoly nocy i notatki</w:t>
        <w:br/>
      </w:r>
      <w:r>
        <w:rPr>
          <w:rFonts w:ascii="Consolas" w:hAnsi="Consolas"/>
        </w:rPr>
        <w:t>- API synchronizacji</w:t>
        <w:br/>
      </w:r>
      <w:r>
        <w:rPr>
          <w:rFonts w:ascii="Consolas" w:hAnsi="Consolas"/>
        </w:rPr>
        <w:t>- uslugi analityczne i walidacyjne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sleepwatch_project</w:t>
        <w:br/>
      </w:r>
      <w:r>
        <w:rPr>
          <w:rFonts w:ascii="Consolas" w:hAnsi="Consolas"/>
        </w:rPr>
        <w:t>- konfiguracja aplikacji</w:t>
        <w:br/>
      </w:r>
      <w:r>
        <w:rPr>
          <w:rFonts w:ascii="Consolas" w:hAnsi="Consolas"/>
        </w:rPr>
        <w:t>- routing glowny</w:t>
        <w:br/>
      </w:r>
      <w:r>
        <w:rPr>
          <w:rFonts w:ascii="Consolas" w:hAnsi="Consolas"/>
        </w:rPr>
        <w:t>- ustawienia srodowiskowe</w:t>
        <w:br/>
      </w:r>
    </w:p>
    <w:p/>
    <w:p>
      <w:pPr>
        <w:pStyle w:val="Heading2"/>
      </w:pPr>
      <w:r>
        <w:t>5.4 Przeplyw danych</w:t>
      </w:r>
    </w:p>
    <w:p/>
    <w:p>
      <w:pPr>
        <w:pStyle w:val="Heading3"/>
      </w:pPr>
      <w:r>
        <w:t>Rejestracja</w:t>
      </w:r>
    </w:p>
    <w:p/>
    <w:p>
      <w:r>
        <w:t>1. Formularz `SignupForm` zbiera dane.</w:t>
      </w:r>
    </w:p>
    <w:p>
      <w:r>
        <w:t>2. Tworzony jest uzytkownik Django.</w:t>
      </w:r>
    </w:p>
    <w:p>
      <w:r>
        <w:t>3. Profil uzupelniany jest o dane dodatkowe.</w:t>
      </w:r>
    </w:p>
    <w:p>
      <w:r>
        <w:t>4. System wysyla e-mail aktywacyjny lub zgody rodzica.</w:t>
      </w:r>
    </w:p>
    <w:p>
      <w:r>
        <w:t>5. Po aktywacji uzytkownik moze sie zalogowac.</w:t>
      </w:r>
    </w:p>
    <w:p/>
    <w:p>
      <w:pPr>
        <w:pStyle w:val="Heading3"/>
      </w:pPr>
      <w:r>
        <w:t>Import CSV</w:t>
      </w:r>
    </w:p>
    <w:p/>
    <w:p>
      <w:r>
        <w:t>1. Uzytkownik wgrywa plik CSV.</w:t>
      </w:r>
    </w:p>
    <w:p>
      <w:r>
        <w:t>2. `sleep.services` wykrywa format i mapuje kolumny.</w:t>
      </w:r>
    </w:p>
    <w:p>
      <w:r>
        <w:t>3. System normalizuje dane, waliduje rekordy i zapisuje `SleepRecord`.</w:t>
      </w:r>
    </w:p>
    <w:p>
      <w:r>
        <w:t>4. Powstaje wpis `ImportHistory`.</w:t>
      </w:r>
    </w:p>
    <w:p/>
    <w:p>
      <w:pPr>
        <w:pStyle w:val="Heading3"/>
      </w:pPr>
      <w:r>
        <w:t>Synchronizacja API</w:t>
      </w:r>
    </w:p>
    <w:p/>
    <w:p>
      <w:r>
        <w:t>1. Klient mobilny wysyla JSON z rekordami.</w:t>
      </w:r>
    </w:p>
    <w:p>
      <w:r>
        <w:t>2. Token API jest sprawdzany.</w:t>
      </w:r>
    </w:p>
    <w:p>
      <w:r>
        <w:t>3. Dane sa normalizowane.</w:t>
      </w:r>
    </w:p>
    <w:p>
      <w:r>
        <w:t>4. System znajduje rekord po `external_record_id` lub dacie i providerze.</w:t>
      </w:r>
    </w:p>
    <w:p>
      <w:r>
        <w:t>5. Rekord jest tworzony lub aktualizowany.</w:t>
      </w:r>
    </w:p>
    <w:p>
      <w:r>
        <w:t>6. Aktualizowany jest `SleepSyncConnection`.</w:t>
      </w:r>
    </w:p>
    <w:p/>
    <w:p>
      <w:pPr>
        <w:pStyle w:val="Heading2"/>
      </w:pPr>
      <w:r>
        <w:t>5.5 Baza danych</w:t>
      </w:r>
    </w:p>
    <w:p/>
    <w:p>
      <w:pPr>
        <w:pStyle w:val="Heading3"/>
      </w:pPr>
      <w:r>
        <w:t>Glowne encje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Tabela</w:t>
            </w:r>
          </w:p>
        </w:tc>
        <w:tc>
          <w:tcPr>
            <w:tcW w:type="dxa" w:w="4320"/>
          </w:tcPr>
          <w:p>
            <w:r>
              <w:t>Cel</w:t>
            </w:r>
          </w:p>
        </w:tc>
      </w:tr>
      <w:tr>
        <w:tc>
          <w:tcPr>
            <w:tcW w:type="dxa" w:w="4320"/>
          </w:tcPr>
          <w:p>
            <w:r>
              <w:t>`auth_user`</w:t>
            </w:r>
          </w:p>
        </w:tc>
        <w:tc>
          <w:tcPr>
            <w:tcW w:type="dxa" w:w="4320"/>
          </w:tcPr>
          <w:p>
            <w:r>
              <w:t>konto uzytkownika Django</w:t>
            </w:r>
          </w:p>
        </w:tc>
      </w:tr>
      <w:tr>
        <w:tc>
          <w:tcPr>
            <w:tcW w:type="dxa" w:w="4320"/>
          </w:tcPr>
          <w:p>
            <w:r>
              <w:t>`accounts_userprofile`</w:t>
            </w:r>
          </w:p>
        </w:tc>
        <w:tc>
          <w:tcPr>
            <w:tcW w:type="dxa" w:w="4320"/>
          </w:tcPr>
          <w:p>
            <w:r>
              <w:t>rozszerzone dane profilu</w:t>
            </w:r>
          </w:p>
        </w:tc>
      </w:tr>
      <w:tr>
        <w:tc>
          <w:tcPr>
            <w:tcW w:type="dxa" w:w="4320"/>
          </w:tcPr>
          <w:p>
            <w:r>
              <w:t>`accounts_friendship`</w:t>
            </w:r>
          </w:p>
        </w:tc>
        <w:tc>
          <w:tcPr>
            <w:tcW w:type="dxa" w:w="4320"/>
          </w:tcPr>
          <w:p>
            <w:r>
              <w:t>relacje znajomych</w:t>
            </w:r>
          </w:p>
        </w:tc>
      </w:tr>
      <w:tr>
        <w:tc>
          <w:tcPr>
            <w:tcW w:type="dxa" w:w="4320"/>
          </w:tcPr>
          <w:p>
            <w:r>
              <w:t>`sleep_sleeprecord`</w:t>
            </w:r>
          </w:p>
        </w:tc>
        <w:tc>
          <w:tcPr>
            <w:tcW w:type="dxa" w:w="4320"/>
          </w:tcPr>
          <w:p>
            <w:r>
              <w:t>rekord nocy</w:t>
            </w:r>
          </w:p>
        </w:tc>
      </w:tr>
      <w:tr>
        <w:tc>
          <w:tcPr>
            <w:tcW w:type="dxa" w:w="4320"/>
          </w:tcPr>
          <w:p>
            <w:r>
              <w:t>`sleep_sleepnote`</w:t>
            </w:r>
          </w:p>
        </w:tc>
        <w:tc>
          <w:tcPr>
            <w:tcW w:type="dxa" w:w="4320"/>
          </w:tcPr>
          <w:p>
            <w:r>
              <w:t>notatka do nocy</w:t>
            </w:r>
          </w:p>
        </w:tc>
      </w:tr>
      <w:tr>
        <w:tc>
          <w:tcPr>
            <w:tcW w:type="dxa" w:w="4320"/>
          </w:tcPr>
          <w:p>
            <w:r>
              <w:t>`sleep_importhistory`</w:t>
            </w:r>
          </w:p>
        </w:tc>
        <w:tc>
          <w:tcPr>
            <w:tcW w:type="dxa" w:w="4320"/>
          </w:tcPr>
          <w:p>
            <w:r>
              <w:t>historia importu plikow</w:t>
            </w:r>
          </w:p>
        </w:tc>
      </w:tr>
      <w:tr>
        <w:tc>
          <w:tcPr>
            <w:tcW w:type="dxa" w:w="4320"/>
          </w:tcPr>
          <w:p>
            <w:r>
              <w:t>`sleep_sleepsyncconnection`</w:t>
            </w:r>
          </w:p>
        </w:tc>
        <w:tc>
          <w:tcPr>
            <w:tcW w:type="dxa" w:w="4320"/>
          </w:tcPr>
          <w:p>
            <w:r>
              <w:t>status integracji mobilnych</w:t>
            </w:r>
          </w:p>
        </w:tc>
      </w:tr>
      <w:tr>
        <w:tc>
          <w:tcPr>
            <w:tcW w:type="dxa" w:w="4320"/>
          </w:tcPr>
          <w:p>
            <w:r>
              <w:t>`sleep_sleepapitoken`</w:t>
            </w:r>
          </w:p>
        </w:tc>
        <w:tc>
          <w:tcPr>
            <w:tcW w:type="dxa" w:w="4320"/>
          </w:tcPr>
          <w:p>
            <w:r>
              <w:t>token API do synchronizacji</w:t>
            </w:r>
          </w:p>
        </w:tc>
      </w:tr>
    </w:tbl>
    <w:p/>
    <w:p>
      <w:pPr>
        <w:pStyle w:val="Heading3"/>
      </w:pPr>
      <w:r>
        <w:t>ERD - relacje</w:t>
      </w:r>
    </w:p>
    <w:p/>
    <w:p>
      <w:r>
        <w:rPr>
          <w:rFonts w:ascii="Consolas" w:hAnsi="Consolas"/>
        </w:rPr>
        <w:t>User 1 --- 1 UserProfile</w:t>
        <w:br/>
      </w:r>
      <w:r>
        <w:rPr>
          <w:rFonts w:ascii="Consolas" w:hAnsi="Consolas"/>
        </w:rPr>
        <w:t>User 1 --- N SleepRecord</w:t>
        <w:br/>
      </w:r>
      <w:r>
        <w:rPr>
          <w:rFonts w:ascii="Consolas" w:hAnsi="Consolas"/>
        </w:rPr>
        <w:t>SleepRecord 1 --- 1 SleepNote</w:t>
        <w:br/>
      </w:r>
      <w:r>
        <w:rPr>
          <w:rFonts w:ascii="Consolas" w:hAnsi="Consolas"/>
        </w:rPr>
        <w:t>User 1 --- N ImportHistory</w:t>
        <w:br/>
      </w:r>
      <w:r>
        <w:rPr>
          <w:rFonts w:ascii="Consolas" w:hAnsi="Consolas"/>
        </w:rPr>
        <w:t>User 1 --- N SleepSyncConnection</w:t>
        <w:br/>
      </w:r>
      <w:r>
        <w:rPr>
          <w:rFonts w:ascii="Consolas" w:hAnsi="Consolas"/>
        </w:rPr>
        <w:t>User 1 --- 1 SleepApiToken</w:t>
        <w:br/>
      </w:r>
      <w:r>
        <w:rPr>
          <w:rFonts w:ascii="Consolas" w:hAnsi="Consolas"/>
        </w:rPr>
        <w:t>User 1 --- N Friendship (sender)</w:t>
        <w:br/>
      </w:r>
      <w:r>
        <w:rPr>
          <w:rFonts w:ascii="Consolas" w:hAnsi="Consolas"/>
        </w:rPr>
        <w:t>User 1 --- N Friendship (receiver)</w:t>
        <w:br/>
      </w:r>
    </w:p>
    <w:p/>
    <w:p>
      <w:pPr>
        <w:pStyle w:val="Heading3"/>
      </w:pPr>
      <w:r>
        <w:t>Opis tabel</w:t>
      </w:r>
    </w:p>
    <w:p/>
    <w:p>
      <w:r>
        <w:t>`UserProfile`</w:t>
      </w:r>
    </w:p>
    <w:p/>
    <w:p>
      <w:pPr>
        <w:pStyle w:val="ListBullet"/>
      </w:pPr>
      <w:r>
        <w:t>`user` - relacja 1:1 z kontem,</w:t>
      </w:r>
    </w:p>
    <w:p>
      <w:pPr>
        <w:pStyle w:val="ListBullet"/>
      </w:pPr>
      <w:r>
        <w:t>`display_name` - nazwa wyswietlana,</w:t>
      </w:r>
    </w:p>
    <w:p>
      <w:pPr>
        <w:pStyle w:val="ListBullet"/>
      </w:pPr>
      <w:r>
        <w:t>`avatar` - wybrany awatar,</w:t>
      </w:r>
    </w:p>
    <w:p>
      <w:pPr>
        <w:pStyle w:val="ListBullet"/>
      </w:pPr>
      <w:r>
        <w:t>`age_group` - grupa wiekowa,</w:t>
      </w:r>
    </w:p>
    <w:p>
      <w:pPr>
        <w:pStyle w:val="ListBullet"/>
      </w:pPr>
      <w:r>
        <w:t>`is_child_account` - flaga konta dziecka,</w:t>
      </w:r>
    </w:p>
    <w:p>
      <w:pPr>
        <w:pStyle w:val="ListBullet"/>
      </w:pPr>
      <w:r>
        <w:t>`parent_email` - e-mail rodzica/opiekuna,</w:t>
      </w:r>
    </w:p>
    <w:p>
      <w:pPr>
        <w:pStyle w:val="ListBullet"/>
      </w:pPr>
      <w:r>
        <w:t>`parental_consent_granted` - status zgody,</w:t>
      </w:r>
    </w:p>
    <w:p>
      <w:pPr>
        <w:pStyle w:val="ListBullet"/>
      </w:pPr>
      <w:r>
        <w:t>`lifestyle` - styl zycia/aktywnosc,</w:t>
      </w:r>
    </w:p>
    <w:p>
      <w:pPr>
        <w:pStyle w:val="ListBullet"/>
      </w:pPr>
      <w:r>
        <w:t>`sleep_goal_hours` - docelowa dlugosc snu,</w:t>
      </w:r>
    </w:p>
    <w:p>
      <w:pPr>
        <w:pStyle w:val="ListBullet"/>
      </w:pPr>
      <w:r>
        <w:t>`preferred_sync_source` - zrodlo danych,</w:t>
      </w:r>
    </w:p>
    <w:p>
      <w:pPr>
        <w:pStyle w:val="ListBullet"/>
      </w:pPr>
      <w:r>
        <w:t>`active_hypothesis` - eksperyment miesiaca.</w:t>
      </w:r>
    </w:p>
    <w:p/>
    <w:p>
      <w:r>
        <w:t>`SleepRecord`</w:t>
      </w:r>
    </w:p>
    <w:p/>
    <w:p>
      <w:pPr>
        <w:pStyle w:val="ListBullet"/>
      </w:pPr>
      <w:r>
        <w:t>`user` - wlasciciel rekordu,</w:t>
      </w:r>
    </w:p>
    <w:p>
      <w:pPr>
        <w:pStyle w:val="ListBullet"/>
      </w:pPr>
      <w:r>
        <w:t>`source` - zrodlo danych,</w:t>
      </w:r>
    </w:p>
    <w:p>
      <w:pPr>
        <w:pStyle w:val="ListBullet"/>
      </w:pPr>
      <w:r>
        <w:t>`sleep_date` - data nocy,</w:t>
      </w:r>
    </w:p>
    <w:p>
      <w:pPr>
        <w:pStyle w:val="ListBullet"/>
      </w:pPr>
      <w:r>
        <w:t>`bedtime`, `wake_time` - godziny snu,</w:t>
      </w:r>
    </w:p>
    <w:p>
      <w:pPr>
        <w:pStyle w:val="ListBullet"/>
      </w:pPr>
      <w:r>
        <w:t>`sleep_duration_minutes` - calkowity czas snu,</w:t>
      </w:r>
    </w:p>
    <w:p>
      <w:pPr>
        <w:pStyle w:val="ListBullet"/>
      </w:pPr>
      <w:r>
        <w:t>`awakenings_count`, `awake_minutes` - przerwania snu,</w:t>
      </w:r>
    </w:p>
    <w:p>
      <w:pPr>
        <w:pStyle w:val="ListBullet"/>
      </w:pPr>
      <w:r>
        <w:t>`light_sleep_minutes`, `deep_sleep_minutes`, `rem_minutes` - fazy snu,</w:t>
      </w:r>
    </w:p>
    <w:p>
      <w:pPr>
        <w:pStyle w:val="ListBullet"/>
      </w:pPr>
      <w:r>
        <w:t>`avg_heart_rate`, `min_spo2` - podstawowe metryki biologiczne,</w:t>
      </w:r>
    </w:p>
    <w:p>
      <w:pPr>
        <w:pStyle w:val="ListBullet"/>
      </w:pPr>
      <w:r>
        <w:t>`raw_data` - dane oryginalne,</w:t>
      </w:r>
    </w:p>
    <w:p>
      <w:pPr>
        <w:pStyle w:val="ListBullet"/>
      </w:pPr>
      <w:r>
        <w:t>`external_record_id` - identyfikator zrodla zewnetrznego,</w:t>
      </w:r>
    </w:p>
    <w:p>
      <w:pPr>
        <w:pStyle w:val="ListBullet"/>
      </w:pPr>
      <w:r>
        <w:t>`synced_at`, `device_name` - dane synchronizacji.</w:t>
      </w:r>
    </w:p>
    <w:p/>
    <w:p>
      <w:r>
        <w:t>`SleepNote`</w:t>
      </w:r>
    </w:p>
    <w:p/>
    <w:p>
      <w:pPr>
        <w:pStyle w:val="ListBullet"/>
      </w:pPr>
      <w:r>
        <w:t>`sleep_record` - rekord, którego dotyczy notatka,</w:t>
      </w:r>
    </w:p>
    <w:p>
      <w:pPr>
        <w:pStyle w:val="ListBullet"/>
      </w:pPr>
      <w:r>
        <w:t>`user` - wlasciciel,</w:t>
      </w:r>
    </w:p>
    <w:p>
      <w:pPr>
        <w:pStyle w:val="ListBullet"/>
      </w:pPr>
      <w:r>
        <w:t>`sleep_quality` - subiektywna ocena,</w:t>
      </w:r>
    </w:p>
    <w:p>
      <w:pPr>
        <w:pStyle w:val="ListBullet"/>
      </w:pPr>
      <w:r>
        <w:t>`caffeine_used`, `caffeine_last_time`, `caffeine_count`,</w:t>
      </w:r>
    </w:p>
    <w:p>
      <w:pPr>
        <w:pStyle w:val="ListBullet"/>
      </w:pPr>
      <w:r>
        <w:t>`nap_taken`, `nap_time`,</w:t>
      </w:r>
    </w:p>
    <w:p>
      <w:pPr>
        <w:pStyle w:val="ListBullet"/>
      </w:pPr>
      <w:r>
        <w:t>`alcohol`,</w:t>
      </w:r>
    </w:p>
    <w:p>
      <w:pPr>
        <w:pStyle w:val="ListBullet"/>
      </w:pPr>
      <w:r>
        <w:t>`training_done`, `training_level`, `training_time`,</w:t>
      </w:r>
    </w:p>
    <w:p>
      <w:pPr>
        <w:pStyle w:val="ListBullet"/>
      </w:pPr>
      <w:r>
        <w:t>`stress_level`,</w:t>
      </w:r>
    </w:p>
    <w:p>
      <w:pPr>
        <w:pStyle w:val="ListBullet"/>
      </w:pPr>
      <w:r>
        <w:t>`note_text`.</w:t>
      </w:r>
    </w:p>
    <w:p/>
    <w:p>
      <w:r>
        <w:t>`ImportHistory`</w:t>
      </w:r>
    </w:p>
    <w:p/>
    <w:p>
      <w:pPr>
        <w:pStyle w:val="ListBullet"/>
      </w:pPr>
      <w:r>
        <w:t>`user`,</w:t>
      </w:r>
    </w:p>
    <w:p>
      <w:pPr>
        <w:pStyle w:val="ListBullet"/>
      </w:pPr>
      <w:r>
        <w:t>`source`,</w:t>
      </w:r>
    </w:p>
    <w:p>
      <w:pPr>
        <w:pStyle w:val="ListBullet"/>
      </w:pPr>
      <w:r>
        <w:t>`file_name`,</w:t>
      </w:r>
    </w:p>
    <w:p>
      <w:pPr>
        <w:pStyle w:val="ListBullet"/>
      </w:pPr>
      <w:r>
        <w:t>`imported_at`,</w:t>
      </w:r>
    </w:p>
    <w:p>
      <w:pPr>
        <w:pStyle w:val="ListBullet"/>
      </w:pPr>
      <w:r>
        <w:t>`total_rows`,</w:t>
      </w:r>
    </w:p>
    <w:p>
      <w:pPr>
        <w:pStyle w:val="ListBullet"/>
      </w:pPr>
      <w:r>
        <w:t>`added_count`,</w:t>
      </w:r>
    </w:p>
    <w:p>
      <w:pPr>
        <w:pStyle w:val="ListBullet"/>
      </w:pPr>
      <w:r>
        <w:t>`duplicate_count`,</w:t>
      </w:r>
    </w:p>
    <w:p>
      <w:pPr>
        <w:pStyle w:val="ListBullet"/>
      </w:pPr>
      <w:r>
        <w:t>`error_count`.</w:t>
      </w:r>
    </w:p>
    <w:p/>
    <w:p>
      <w:pPr>
        <w:pStyle w:val="Heading2"/>
      </w:pPr>
      <w:r>
        <w:t>5.6 Interfejsy zewnetrzne API</w:t>
      </w:r>
    </w:p>
    <w:p/>
    <w:p>
      <w:pPr>
        <w:pStyle w:val="Heading3"/>
      </w:pPr>
      <w:r>
        <w:t>Web API synchronizacji</w:t>
      </w:r>
    </w:p>
    <w:p/>
    <w:p>
      <w:r>
        <w:t>`POST /api/sleep/sync/`</w:t>
      </w:r>
    </w:p>
    <w:p/>
    <w:p>
      <w:r>
        <w:t>Autoryzacja:</w:t>
      </w:r>
    </w:p>
    <w:p/>
    <w:p>
      <w:pPr>
        <w:pStyle w:val="ListBullet"/>
      </w:pPr>
      <w:r>
        <w:t>naglowek `Authorization: Bearer &lt;token&gt;`,</w:t>
      </w:r>
    </w:p>
    <w:p>
      <w:pPr>
        <w:pStyle w:val="ListBullet"/>
      </w:pPr>
      <w:r>
        <w:t>alternatywnie `X-API-Key`.</w:t>
      </w:r>
    </w:p>
    <w:p/>
    <w:p>
      <w:r>
        <w:t>Protokol i format danych:</w:t>
      </w:r>
    </w:p>
    <w:p/>
    <w:p>
      <w:pPr>
        <w:pStyle w:val="ListBullet"/>
      </w:pPr>
      <w:r>
        <w:t>styl komunikacji: REST,</w:t>
      </w:r>
    </w:p>
    <w:p>
      <w:pPr>
        <w:pStyle w:val="ListBullet"/>
      </w:pPr>
      <w:r>
        <w:t>transport: HTTP/HTTPS,</w:t>
      </w:r>
    </w:p>
    <w:p>
      <w:pPr>
        <w:pStyle w:val="ListBullet"/>
      </w:pPr>
      <w:r>
        <w:t>format danych: JSON,</w:t>
      </w:r>
    </w:p>
    <w:p>
      <w:pPr>
        <w:pStyle w:val="ListBullet"/>
      </w:pPr>
      <w:r>
        <w:t>metoda: `POST`,</w:t>
      </w:r>
    </w:p>
    <w:p>
      <w:pPr>
        <w:pStyle w:val="ListBullet"/>
      </w:pPr>
      <w:r>
        <w:t>odpowiedzi: kody HTTP i obiekty JSON.</w:t>
      </w:r>
    </w:p>
    <w:p/>
    <w:p>
      <w:r>
        <w:t>Obslugiwani providerzy:</w:t>
      </w:r>
    </w:p>
    <w:p/>
    <w:p>
      <w:pPr>
        <w:pStyle w:val="ListBullet"/>
      </w:pPr>
      <w:r>
        <w:t>`health_connect`,</w:t>
      </w:r>
    </w:p>
    <w:p>
      <w:pPr>
        <w:pStyle w:val="ListBullet"/>
      </w:pPr>
      <w:r>
        <w:t>`zepp_sync`,</w:t>
      </w:r>
    </w:p>
    <w:p>
      <w:pPr>
        <w:pStyle w:val="ListBullet"/>
      </w:pPr>
      <w:r>
        <w:t>`zepp_life`.</w:t>
      </w:r>
    </w:p>
    <w:p/>
    <w:p>
      <w:r>
        <w:t>Przykladowy rekord:</w:t>
      </w:r>
    </w:p>
    <w:p/>
    <w:p>
      <w:r>
        <w:rPr>
          <w:rFonts w:ascii="Consolas" w:hAnsi="Consolas"/>
        </w:rPr>
        <w:t>{</w:t>
        <w:br/>
      </w:r>
      <w:r>
        <w:rPr>
          <w:rFonts w:ascii="Consolas" w:hAnsi="Consolas"/>
        </w:rPr>
        <w:t xml:space="preserve">  "provider": "health_connect",</w:t>
        <w:br/>
      </w:r>
      <w:r>
        <w:rPr>
          <w:rFonts w:ascii="Consolas" w:hAnsi="Consolas"/>
        </w:rPr>
        <w:t xml:space="preserve">  "device_name": "Pixel 8",</w:t>
        <w:br/>
      </w:r>
      <w:r>
        <w:rPr>
          <w:rFonts w:ascii="Consolas" w:hAnsi="Consolas"/>
        </w:rPr>
        <w:t xml:space="preserve">  "records": [</w:t>
        <w:br/>
      </w:r>
      <w:r>
        <w:rPr>
          <w:rFonts w:ascii="Consolas" w:hAnsi="Consolas"/>
        </w:rPr>
        <w:t xml:space="preserve">    {</w:t>
        <w:br/>
      </w:r>
      <w:r>
        <w:rPr>
          <w:rFonts w:ascii="Consolas" w:hAnsi="Consolas"/>
        </w:rPr>
        <w:t xml:space="preserve">      "external_id": "hc-001",</w:t>
        <w:br/>
      </w:r>
      <w:r>
        <w:rPr>
          <w:rFonts w:ascii="Consolas" w:hAnsi="Consolas"/>
        </w:rPr>
        <w:t xml:space="preserve">      "sleep_date": "2026-04-10",</w:t>
        <w:br/>
      </w:r>
      <w:r>
        <w:rPr>
          <w:rFonts w:ascii="Consolas" w:hAnsi="Consolas"/>
        </w:rPr>
        <w:t xml:space="preserve">      "bedtime": "23:20",</w:t>
        <w:br/>
      </w:r>
      <w:r>
        <w:rPr>
          <w:rFonts w:ascii="Consolas" w:hAnsi="Consolas"/>
        </w:rPr>
        <w:t xml:space="preserve">      "wake_time": "07:05",</w:t>
        <w:br/>
      </w:r>
      <w:r>
        <w:rPr>
          <w:rFonts w:ascii="Consolas" w:hAnsi="Consolas"/>
        </w:rPr>
        <w:t xml:space="preserve">      "sleep_duration_minutes": 465,</w:t>
        <w:br/>
      </w:r>
      <w:r>
        <w:rPr>
          <w:rFonts w:ascii="Consolas" w:hAnsi="Consolas"/>
        </w:rPr>
        <w:t xml:space="preserve">      "awake_minutes": 18,</w:t>
        <w:br/>
      </w:r>
      <w:r>
        <w:rPr>
          <w:rFonts w:ascii="Consolas" w:hAnsi="Consolas"/>
        </w:rPr>
        <w:t xml:space="preserve">      "light_sleep_minutes": 230,</w:t>
        <w:br/>
      </w:r>
      <w:r>
        <w:rPr>
          <w:rFonts w:ascii="Consolas" w:hAnsi="Consolas"/>
        </w:rPr>
        <w:t xml:space="preserve">      "deep_sleep_minutes": 130,</w:t>
        <w:br/>
      </w:r>
      <w:r>
        <w:rPr>
          <w:rFonts w:ascii="Consolas" w:hAnsi="Consolas"/>
        </w:rPr>
        <w:t xml:space="preserve">      "rem_minutes": 100,</w:t>
        <w:br/>
      </w:r>
      <w:r>
        <w:rPr>
          <w:rFonts w:ascii="Consolas" w:hAnsi="Consolas"/>
        </w:rPr>
        <w:t xml:space="preserve">      "avg_heart_rate": 57,</w:t>
        <w:br/>
      </w:r>
      <w:r>
        <w:rPr>
          <w:rFonts w:ascii="Consolas" w:hAnsi="Consolas"/>
        </w:rPr>
        <w:t xml:space="preserve">      "min_spo2": 95</w:t>
        <w:br/>
      </w:r>
      <w:r>
        <w:rPr>
          <w:rFonts w:ascii="Consolas" w:hAnsi="Consolas"/>
        </w:rPr>
        <w:t xml:space="preserve">    }</w:t>
        <w:br/>
      </w:r>
      <w:r>
        <w:rPr>
          <w:rFonts w:ascii="Consolas" w:hAnsi="Consolas"/>
        </w:rPr>
        <w:t xml:space="preserve">  ]</w:t>
        <w:br/>
      </w:r>
      <w:r>
        <w:rPr>
          <w:rFonts w:ascii="Consolas" w:hAnsi="Consolas"/>
        </w:rPr>
        <w:t>}</w:t>
        <w:br/>
      </w:r>
    </w:p>
    <w:p/>
    <w:p>
      <w:pPr>
        <w:pStyle w:val="Heading3"/>
      </w:pPr>
      <w:r>
        <w:t>Mobilne API pomocnicze</w:t>
      </w:r>
    </w:p>
    <w:p/>
    <w:p>
      <w:r>
        <w:t>W kodzie sa dostepne rowniez endpointy:</w:t>
      </w:r>
    </w:p>
    <w:p/>
    <w:p>
      <w:pPr>
        <w:pStyle w:val="ListBullet"/>
      </w:pPr>
      <w:r>
        <w:t>`POST /api/mobile/login/`,</w:t>
      </w:r>
    </w:p>
    <w:p>
      <w:pPr>
        <w:pStyle w:val="ListBullet"/>
      </w:pPr>
      <w:r>
        <w:t>`POST /api/mobile/signup/`,</w:t>
      </w:r>
    </w:p>
    <w:p>
      <w:pPr>
        <w:pStyle w:val="ListBullet"/>
      </w:pPr>
      <w:r>
        <w:t>`POST /api/mobile/preferences/`,</w:t>
      </w:r>
    </w:p>
    <w:p>
      <w:pPr>
        <w:pStyle w:val="ListBullet"/>
      </w:pPr>
      <w:r>
        <w:t>`GET /api/mobile/summary/`.</w:t>
      </w:r>
    </w:p>
    <w:p/>
    <w:p>
      <w:r>
        <w:t>Zakres odpowiedzialnosci:</w:t>
      </w:r>
    </w:p>
    <w:p/>
    <w:p>
      <w:pPr>
        <w:pStyle w:val="ListBullet"/>
      </w:pPr>
      <w:r>
        <w:t>`login` - uwierzytelnienie i wydanie nowego tokenu API,</w:t>
      </w:r>
    </w:p>
    <w:p>
      <w:pPr>
        <w:pStyle w:val="ListBullet"/>
      </w:pPr>
      <w:r>
        <w:t>`signup` - rejestracja konta z zachowaniem logiki aktywacji,</w:t>
      </w:r>
    </w:p>
    <w:p>
      <w:pPr>
        <w:pStyle w:val="ListBullet"/>
      </w:pPr>
      <w:r>
        <w:t>`preferences` - zapis preferowanego zrodla synchronizacji,</w:t>
      </w:r>
    </w:p>
    <w:p>
      <w:pPr>
        <w:pStyle w:val="ListBullet"/>
      </w:pPr>
      <w:r>
        <w:t>`summary` - zwrot podstawowego podsumowania uzytkownika i stanu polaczen.</w:t>
      </w:r>
    </w:p>
    <w:p/>
    <w:p>
      <w:r>
        <w:t>W aktualnej wersji projektu nie wykorzystuje sie protokolu SOAP.</w:t>
      </w:r>
    </w:p>
    <w:p/>
    <w:p>
      <w:pPr>
        <w:pStyle w:val="Heading2"/>
      </w:pPr>
      <w:r>
        <w:t>5.7 Technologie i narzedzia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Obszar</w:t>
            </w:r>
          </w:p>
        </w:tc>
        <w:tc>
          <w:tcPr>
            <w:tcW w:type="dxa" w:w="4320"/>
          </w:tcPr>
          <w:p>
            <w:r>
              <w:t>Technologia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3.13, Django 6</w:t>
            </w:r>
          </w:p>
        </w:tc>
      </w:tr>
      <w:tr>
        <w:tc>
          <w:tcPr>
            <w:tcW w:type="dxa" w:w="4320"/>
          </w:tcPr>
          <w:p>
            <w:r>
              <w:t>Serwer aplikacji</w:t>
            </w:r>
          </w:p>
        </w:tc>
        <w:tc>
          <w:tcPr>
            <w:tcW w:type="dxa" w:w="4320"/>
          </w:tcPr>
          <w:p>
            <w:r>
              <w:t>Gunicorn</w:t>
            </w:r>
          </w:p>
        </w:tc>
      </w:tr>
      <w:tr>
        <w:tc>
          <w:tcPr>
            <w:tcW w:type="dxa" w:w="4320"/>
          </w:tcPr>
          <w:p>
            <w:r>
              <w:t>Statyczne pliki</w:t>
            </w:r>
          </w:p>
        </w:tc>
        <w:tc>
          <w:tcPr>
            <w:tcW w:type="dxa" w:w="4320"/>
          </w:tcPr>
          <w:p>
            <w:r>
              <w:t>WhiteNoise</w:t>
            </w:r>
          </w:p>
        </w:tc>
      </w:tr>
      <w:tr>
        <w:tc>
          <w:tcPr>
            <w:tcW w:type="dxa" w:w="4320"/>
          </w:tcPr>
          <w:p>
            <w:r>
              <w:t>Baza lokalna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Alternatywna baza</w:t>
            </w:r>
          </w:p>
        </w:tc>
        <w:tc>
          <w:tcPr>
            <w:tcW w:type="dxa" w:w="4320"/>
          </w:tcPr>
          <w:p>
            <w:r>
              <w:t>MySQL / MariaDB</w:t>
            </w:r>
          </w:p>
        </w:tc>
      </w:tr>
      <w:tr>
        <w:tc>
          <w:tcPr>
            <w:tcW w:type="dxa" w:w="4320"/>
          </w:tcPr>
          <w:p>
            <w:r>
              <w:t>Baza produkcyjna</w:t>
            </w:r>
          </w:p>
        </w:tc>
        <w:tc>
          <w:tcPr>
            <w:tcW w:type="dxa" w:w="4320"/>
          </w:tcPr>
          <w:p>
            <w:r>
              <w:t>Render PostgreSQL przez `DATABASE_URL`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Django ORM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Django Templates, HTML, CSS, JavaScript</w:t>
            </w:r>
          </w:p>
        </w:tc>
      </w:tr>
      <w:tr>
        <w:tc>
          <w:tcPr>
            <w:tcW w:type="dxa" w:w="4320"/>
          </w:tcPr>
          <w:p>
            <w:r>
              <w:t>Poczta</w:t>
            </w:r>
          </w:p>
        </w:tc>
        <w:tc>
          <w:tcPr>
            <w:tcW w:type="dxa" w:w="4320"/>
          </w:tcPr>
          <w:p>
            <w:r>
              <w:t>backend plikowy Django lub Gmail SMTP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Render</w:t>
            </w:r>
          </w:p>
        </w:tc>
      </w:tr>
      <w:tr>
        <w:tc>
          <w:tcPr>
            <w:tcW w:type="dxa" w:w="4320"/>
          </w:tcPr>
          <w:p>
            <w:r>
              <w:t>Testy</w:t>
            </w:r>
          </w:p>
        </w:tc>
        <w:tc>
          <w:tcPr>
            <w:tcW w:type="dxa" w:w="4320"/>
          </w:tcPr>
          <w:p>
            <w:r>
              <w:t>Django TestCase</w:t>
            </w:r>
          </w:p>
        </w:tc>
      </w:tr>
      <w:tr>
        <w:tc>
          <w:tcPr>
            <w:tcW w:type="dxa" w:w="4320"/>
          </w:tcPr>
          <w:p>
            <w:r>
              <w:t>Kontrola wersji</w:t>
            </w:r>
          </w:p>
        </w:tc>
        <w:tc>
          <w:tcPr>
            <w:tcW w:type="dxa" w:w="4320"/>
          </w:tcPr>
          <w:p>
            <w:r>
              <w:t>Git</w:t>
            </w:r>
          </w:p>
        </w:tc>
      </w:tr>
    </w:tbl>
    <w:p/>
    <w:p>
      <w:pPr>
        <w:pStyle w:val="Heading1"/>
      </w:pPr>
      <w:r>
        <w:t>6. Implementacja i wdrozenie</w:t>
      </w:r>
    </w:p>
    <w:p/>
    <w:p>
      <w:pPr>
        <w:pStyle w:val="Heading2"/>
      </w:pPr>
      <w:r>
        <w:t>6.1 Opis modulow</w:t>
      </w:r>
    </w:p>
    <w:p/>
    <w:p>
      <w:pPr>
        <w:pStyle w:val="Heading3"/>
      </w:pPr>
      <w:r>
        <w:t>Modul `accounts`</w:t>
      </w:r>
    </w:p>
    <w:p/>
    <w:p>
      <w:r>
        <w:t>Odpowiada za:</w:t>
      </w:r>
    </w:p>
    <w:p/>
    <w:p>
      <w:pPr>
        <w:pStyle w:val="ListBullet"/>
      </w:pPr>
      <w:r>
        <w:t>rejestracje,</w:t>
      </w:r>
    </w:p>
    <w:p>
      <w:pPr>
        <w:pStyle w:val="ListBullet"/>
      </w:pPr>
      <w:r>
        <w:t>logowanie,</w:t>
      </w:r>
    </w:p>
    <w:p>
      <w:pPr>
        <w:pStyle w:val="ListBullet"/>
      </w:pPr>
      <w:r>
        <w:t>aktywacje konta,</w:t>
      </w:r>
    </w:p>
    <w:p>
      <w:pPr>
        <w:pStyle w:val="ListBullet"/>
      </w:pPr>
      <w:r>
        <w:t>reset hasla,</w:t>
      </w:r>
    </w:p>
    <w:p>
      <w:pPr>
        <w:pStyle w:val="ListBullet"/>
      </w:pPr>
      <w:r>
        <w:t>profil,</w:t>
      </w:r>
    </w:p>
    <w:p>
      <w:pPr>
        <w:pStyle w:val="ListBullet"/>
      </w:pPr>
      <w:r>
        <w:t>dashboard,</w:t>
      </w:r>
    </w:p>
    <w:p>
      <w:pPr>
        <w:pStyle w:val="ListBullet"/>
      </w:pPr>
      <w:r>
        <w:t>widoki pomocnicze,</w:t>
      </w:r>
    </w:p>
    <w:p>
      <w:pPr>
        <w:pStyle w:val="ListBullet"/>
      </w:pPr>
      <w:r>
        <w:t>znajomych,</w:t>
      </w:r>
    </w:p>
    <w:p>
      <w:pPr>
        <w:pStyle w:val="ListBullet"/>
      </w:pPr>
      <w:r>
        <w:t>czesc API mobilnego.</w:t>
      </w:r>
    </w:p>
    <w:p/>
    <w:p>
      <w:pPr>
        <w:pStyle w:val="Heading3"/>
      </w:pPr>
      <w:r>
        <w:t>Modul `sleep`</w:t>
      </w:r>
    </w:p>
    <w:p/>
    <w:p>
      <w:r>
        <w:t>Odpowiada za:</w:t>
      </w:r>
    </w:p>
    <w:p/>
    <w:p>
      <w:pPr>
        <w:pStyle w:val="ListBullet"/>
      </w:pPr>
      <w:r>
        <w:t>rekordy snu,</w:t>
      </w:r>
    </w:p>
    <w:p>
      <w:pPr>
        <w:pStyle w:val="ListBullet"/>
      </w:pPr>
      <w:r>
        <w:t>import CSV,</w:t>
      </w:r>
    </w:p>
    <w:p>
      <w:pPr>
        <w:pStyle w:val="ListBullet"/>
      </w:pPr>
      <w:r>
        <w:t>reczne dodawanie nocy,</w:t>
      </w:r>
    </w:p>
    <w:p>
      <w:pPr>
        <w:pStyle w:val="ListBullet"/>
      </w:pPr>
      <w:r>
        <w:t>notatki do nocy,</w:t>
      </w:r>
    </w:p>
    <w:p>
      <w:pPr>
        <w:pStyle w:val="ListBullet"/>
      </w:pPr>
      <w:r>
        <w:t>historie importow,</w:t>
      </w:r>
    </w:p>
    <w:p>
      <w:pPr>
        <w:pStyle w:val="ListBullet"/>
      </w:pPr>
      <w:r>
        <w:t>synchronizacje z aplikacji mobilnej,</w:t>
      </w:r>
    </w:p>
    <w:p>
      <w:pPr>
        <w:pStyle w:val="ListBullet"/>
      </w:pPr>
      <w:r>
        <w:t>walidacje i automatyczne oceny.</w:t>
      </w:r>
    </w:p>
    <w:p/>
    <w:p>
      <w:pPr>
        <w:pStyle w:val="Heading2"/>
      </w:pPr>
      <w:r>
        <w:t>6.2 Kluczowe algorytmy</w:t>
      </w:r>
    </w:p>
    <w:p/>
    <w:p>
      <w:pPr>
        <w:pStyle w:val="Heading3"/>
      </w:pPr>
      <w:r>
        <w:t>Automatyczna ocena nocy</w:t>
      </w:r>
    </w:p>
    <w:p/>
    <w:p>
      <w:r>
        <w:t>Algorytm wykorzystuje:</w:t>
      </w:r>
    </w:p>
    <w:p/>
    <w:p>
      <w:pPr>
        <w:pStyle w:val="ListBullet"/>
      </w:pPr>
      <w:r>
        <w:t>roznice wzgledem celu snu,</w:t>
      </w:r>
    </w:p>
    <w:p>
      <w:pPr>
        <w:pStyle w:val="ListBullet"/>
      </w:pPr>
      <w:r>
        <w:t>czas czuwania,</w:t>
      </w:r>
    </w:p>
    <w:p>
      <w:pPr>
        <w:pStyle w:val="ListBullet"/>
      </w:pPr>
      <w:r>
        <w:t>liczbe wybudzen,</w:t>
      </w:r>
    </w:p>
    <w:p>
      <w:pPr>
        <w:pStyle w:val="ListBullet"/>
      </w:pPr>
      <w:r>
        <w:t>udzial faz snu,</w:t>
      </w:r>
    </w:p>
    <w:p>
      <w:pPr>
        <w:pStyle w:val="ListBullet"/>
      </w:pPr>
      <w:r>
        <w:t>srednie tetno,</w:t>
      </w:r>
    </w:p>
    <w:p>
      <w:pPr>
        <w:pStyle w:val="ListBullet"/>
      </w:pPr>
      <w:r>
        <w:t>minimalne SpO2,</w:t>
      </w:r>
    </w:p>
    <w:p>
      <w:pPr>
        <w:pStyle w:val="ListBullet"/>
      </w:pPr>
      <w:r>
        <w:t>czynniki z notatki, np. stres, kofeina czy alkohol.</w:t>
      </w:r>
    </w:p>
    <w:p/>
    <w:p>
      <w:r>
        <w:t>Wynik jest normalizowany do skali 0-100 i tlumaczony na etykiete:</w:t>
      </w:r>
    </w:p>
    <w:p/>
    <w:p>
      <w:pPr>
        <w:pStyle w:val="ListBullet"/>
      </w:pPr>
      <w:r>
        <w:t>dobra noc,</w:t>
      </w:r>
    </w:p>
    <w:p>
      <w:pPr>
        <w:pStyle w:val="ListBullet"/>
      </w:pPr>
      <w:r>
        <w:t>srednia noc,</w:t>
      </w:r>
    </w:p>
    <w:p>
      <w:pPr>
        <w:pStyle w:val="ListBullet"/>
      </w:pPr>
      <w:r>
        <w:t>slaba noc.</w:t>
      </w:r>
    </w:p>
    <w:p/>
    <w:p>
      <w:pPr>
        <w:pStyle w:val="Heading3"/>
      </w:pPr>
      <w:r>
        <w:t>Detekcja formatu CSV</w:t>
      </w:r>
    </w:p>
    <w:p/>
    <w:p>
      <w:r>
        <w:t>Algorytm:</w:t>
      </w:r>
    </w:p>
    <w:p/>
    <w:p>
      <w:r>
        <w:t>1. odczytuje naglowki pliku,</w:t>
      </w:r>
    </w:p>
    <w:p>
      <w:r>
        <w:t>2. porownuje je z aliasami dla wspieranych formatow,</w:t>
      </w:r>
    </w:p>
    <w:p>
      <w:r>
        <w:t>3. wybiera najlepiej dopasowany format,</w:t>
      </w:r>
    </w:p>
    <w:p>
      <w:r>
        <w:t>4. w razie niepowodzenia uruchamia reczne mapowanie.</w:t>
      </w:r>
    </w:p>
    <w:p/>
    <w:p>
      <w:pPr>
        <w:pStyle w:val="Heading3"/>
      </w:pPr>
      <w:r>
        <w:t>Synchronizacja rekordow z API</w:t>
      </w:r>
    </w:p>
    <w:p/>
    <w:p>
      <w:r>
        <w:t>Algorytm:</w:t>
      </w:r>
    </w:p>
    <w:p/>
    <w:p>
      <w:r>
        <w:t>1. waliduje token,</w:t>
      </w:r>
    </w:p>
    <w:p>
      <w:r>
        <w:t>2. normalizuje rekordy,</w:t>
      </w:r>
    </w:p>
    <w:p>
      <w:r>
        <w:t>3. szuka rekordu po `external_record_id`,</w:t>
      </w:r>
    </w:p>
    <w:p>
      <w:r>
        <w:t>4. jesli brak identyfikatora, szuka po dacie i providerze,</w:t>
      </w:r>
    </w:p>
    <w:p>
      <w:r>
        <w:t>5. tworzy nowy rekord lub aktualizuje istniejacy.</w:t>
      </w:r>
    </w:p>
    <w:p/>
    <w:p>
      <w:pPr>
        <w:pStyle w:val="Heading2"/>
      </w:pPr>
      <w:r>
        <w:t>6.3 Zastosowane wzorce i praktyki</w:t>
      </w:r>
    </w:p>
    <w:p/>
    <w:p>
      <w:pPr>
        <w:pStyle w:val="ListBullet"/>
      </w:pPr>
      <w:r>
        <w:t>MVC/MVT zgodny z Django,</w:t>
      </w:r>
    </w:p>
    <w:p>
      <w:pPr>
        <w:pStyle w:val="ListBullet"/>
      </w:pPr>
      <w:r>
        <w:t>formularze jako warstwa walidacji danych wejsciowych,</w:t>
      </w:r>
    </w:p>
    <w:p>
      <w:pPr>
        <w:pStyle w:val="ListBullet"/>
      </w:pPr>
      <w:r>
        <w:t>warstwa `services.py` dla logiki importu i synchronizacji,</w:t>
      </w:r>
    </w:p>
    <w:p>
      <w:pPr>
        <w:pStyle w:val="ListBullet"/>
      </w:pPr>
      <w:r>
        <w:t>ORM zamiast zapytan SQL pisanych recznie,</w:t>
      </w:r>
    </w:p>
    <w:p>
      <w:pPr>
        <w:pStyle w:val="ListBullet"/>
      </w:pPr>
      <w:r>
        <w:t>wykorzystanie middleware i konfiguracji bezpieczenstwa w `settings.py`.</w:t>
      </w:r>
    </w:p>
    <w:p/>
    <w:p>
      <w:pPr>
        <w:pStyle w:val="Heading2"/>
      </w:pPr>
      <w:r>
        <w:t>6.4 Instalacja i uruchomienie - srodowisko developerskie</w:t>
      </w:r>
    </w:p>
    <w:p/>
    <w:p>
      <w:r>
        <w:t>1. Wejsc do katalogu projektu `D:\Aplikacja_SleepWatch`.</w:t>
      </w:r>
    </w:p>
    <w:p>
      <w:r>
        <w:t>2. Zainstalowac zaleznosci:</w:t>
      </w:r>
    </w:p>
    <w:p/>
    <w:p>
      <w:r>
        <w:rPr>
          <w:rFonts w:ascii="Consolas" w:hAnsi="Consolas"/>
        </w:rPr>
        <w:t>py -m pip install -r requirements.txt</w:t>
        <w:br/>
      </w:r>
    </w:p>
    <w:p/>
    <w:p>
      <w:r>
        <w:t>3. Skonfigurowac plik `.env`.</w:t>
      </w:r>
    </w:p>
    <w:p>
      <w:r>
        <w:t>4. Wykonac migracje:</w:t>
      </w:r>
    </w:p>
    <w:p/>
    <w:p>
      <w:r>
        <w:rPr>
          <w:rFonts w:ascii="Consolas" w:hAnsi="Consolas"/>
        </w:rPr>
        <w:t>py manage.py migrate</w:t>
        <w:br/>
      </w:r>
    </w:p>
    <w:p/>
    <w:p>
      <w:r>
        <w:t>5. Uruchomic serwer:</w:t>
      </w:r>
    </w:p>
    <w:p/>
    <w:p>
      <w:r>
        <w:rPr>
          <w:rFonts w:ascii="Consolas" w:hAnsi="Consolas"/>
        </w:rPr>
        <w:t>py manage.py runserver</w:t>
        <w:br/>
      </w:r>
    </w:p>
    <w:p/>
    <w:p>
      <w:r>
        <w:t>6. Otworzyc aplikacje:</w:t>
      </w:r>
    </w:p>
    <w:p/>
    <w:p>
      <w:r>
        <w:rPr>
          <w:rFonts w:ascii="Consolas" w:hAnsi="Consolas"/>
        </w:rPr>
        <w:t>http://127.0.0.1:8000/</w:t>
        <w:br/>
      </w:r>
    </w:p>
    <w:p/>
    <w:p>
      <w:pPr>
        <w:pStyle w:val="Heading2"/>
      </w:pPr>
      <w:r>
        <w:t>6.5 Konfiguracja srodowisk</w:t>
      </w:r>
    </w:p>
    <w:p/>
    <w:p>
      <w:pPr>
        <w:pStyle w:val="Heading3"/>
      </w:pPr>
      <w:r>
        <w:t>Dev</w:t>
      </w:r>
    </w:p>
    <w:p/>
    <w:p>
      <w:pPr>
        <w:pStyle w:val="ListBullet"/>
      </w:pPr>
      <w:r>
        <w:t>`DEBUG=true`,</w:t>
      </w:r>
    </w:p>
    <w:p>
      <w:pPr>
        <w:pStyle w:val="ListBullet"/>
      </w:pPr>
      <w:r>
        <w:t>SQLite,</w:t>
      </w:r>
    </w:p>
    <w:p>
      <w:pPr>
        <w:pStyle w:val="ListBullet"/>
      </w:pPr>
      <w:r>
        <w:t>poczta do plikow w `sent_emails`.</w:t>
      </w:r>
    </w:p>
    <w:p/>
    <w:p>
      <w:pPr>
        <w:pStyle w:val="Heading3"/>
      </w:pPr>
      <w:r>
        <w:t>Test</w:t>
      </w:r>
    </w:p>
    <w:p/>
    <w:p>
      <w:pPr>
        <w:pStyle w:val="ListBullet"/>
      </w:pPr>
      <w:r>
        <w:t>baza testowa tworzona przez Django TestCase,</w:t>
      </w:r>
    </w:p>
    <w:p>
      <w:pPr>
        <w:pStyle w:val="ListBullet"/>
      </w:pPr>
      <w:r>
        <w:t>testy dla przeplywow kont i snu.</w:t>
      </w:r>
    </w:p>
    <w:p/>
    <w:p>
      <w:pPr>
        <w:pStyle w:val="Heading3"/>
      </w:pPr>
      <w:r>
        <w:t>Prod</w:t>
      </w:r>
    </w:p>
    <w:p/>
    <w:p>
      <w:pPr>
        <w:pStyle w:val="ListBullet"/>
      </w:pPr>
      <w:r>
        <w:t>wdrozenie na Render,</w:t>
      </w:r>
    </w:p>
    <w:p>
      <w:pPr>
        <w:pStyle w:val="ListBullet"/>
      </w:pPr>
      <w:r>
        <w:t>`DEBUG=false`,</w:t>
      </w:r>
    </w:p>
    <w:p>
      <w:pPr>
        <w:pStyle w:val="ListBullet"/>
      </w:pPr>
      <w:r>
        <w:t>`gunicorn sleepwatch_project.wsgi:application`,</w:t>
      </w:r>
    </w:p>
    <w:p>
      <w:pPr>
        <w:pStyle w:val="ListBullet"/>
      </w:pPr>
      <w:r>
        <w:t>`collectstatic`,</w:t>
      </w:r>
    </w:p>
    <w:p>
      <w:pPr>
        <w:pStyle w:val="ListBullet"/>
      </w:pPr>
      <w:r>
        <w:t>`migrate`,</w:t>
      </w:r>
    </w:p>
    <w:p>
      <w:pPr>
        <w:pStyle w:val="ListBullet"/>
      </w:pPr>
      <w:r>
        <w:t>baza wskazana przez `DATABASE_URL`,</w:t>
      </w:r>
    </w:p>
    <w:p>
      <w:pPr>
        <w:pStyle w:val="ListBullet"/>
      </w:pPr>
      <w:r>
        <w:t>secure cookies i SSL redirect.</w:t>
      </w:r>
    </w:p>
    <w:p/>
    <w:p>
      <w:pPr>
        <w:pStyle w:val="Heading2"/>
      </w:pPr>
      <w:r>
        <w:t>6.6 Wdrozenie Render</w:t>
      </w:r>
    </w:p>
    <w:p/>
    <w:p>
      <w:r>
        <w:t>Aktualna konfiguracja `render.yaml` wskazuje:</w:t>
      </w:r>
    </w:p>
    <w:p/>
    <w:p>
      <w:pPr>
        <w:pStyle w:val="ListBullet"/>
      </w:pPr>
      <w:r>
        <w:t>serwis `sleepwatch-app`,</w:t>
      </w:r>
    </w:p>
    <w:p>
      <w:pPr>
        <w:pStyle w:val="ListBullet"/>
      </w:pPr>
      <w:r>
        <w:t>runtime `python`,</w:t>
      </w:r>
    </w:p>
    <w:p>
      <w:pPr>
        <w:pStyle w:val="ListBullet"/>
      </w:pPr>
      <w:r>
        <w:t>plan `free`,</w:t>
      </w:r>
    </w:p>
    <w:p>
      <w:pPr>
        <w:pStyle w:val="ListBullet"/>
      </w:pPr>
      <w:r>
        <w:t>build command `./build.sh`,</w:t>
      </w:r>
    </w:p>
    <w:p>
      <w:pPr>
        <w:pStyle w:val="ListBullet"/>
      </w:pPr>
      <w:r>
        <w:t>start command `gunicorn sleepwatch_project.wsgi:application`,</w:t>
      </w:r>
    </w:p>
    <w:p>
      <w:pPr>
        <w:pStyle w:val="ListBullet"/>
      </w:pPr>
      <w:r>
        <w:t>baze `sleepwatch-db`.</w:t>
      </w:r>
    </w:p>
    <w:p/>
    <w:p>
      <w:pPr>
        <w:pStyle w:val="Heading1"/>
      </w:pPr>
      <w:r>
        <w:t>7. Testowanie i jakosc</w:t>
      </w:r>
    </w:p>
    <w:p/>
    <w:p>
      <w:pPr>
        <w:pStyle w:val="Heading2"/>
      </w:pPr>
      <w:r>
        <w:t>7.1 Strategia testow</w:t>
      </w:r>
    </w:p>
    <w:p/>
    <w:p>
      <w:r>
        <w:t>Projekt przewiduje kilka poziomow testowania:</w:t>
      </w:r>
    </w:p>
    <w:p/>
    <w:p>
      <w:pPr>
        <w:pStyle w:val="ListBullet"/>
      </w:pPr>
      <w:r>
        <w:t>testy jednostkowe i formularzy,</w:t>
      </w:r>
    </w:p>
    <w:p>
      <w:pPr>
        <w:pStyle w:val="ListBullet"/>
      </w:pPr>
      <w:r>
        <w:t>testy integracyjne widokow i przeplywow HTTP,</w:t>
      </w:r>
    </w:p>
    <w:p>
      <w:pPr>
        <w:pStyle w:val="ListBullet"/>
      </w:pPr>
      <w:r>
        <w:t>testy funkcjonalne kluczowych scenariuszy,</w:t>
      </w:r>
    </w:p>
    <w:p>
      <w:pPr>
        <w:pStyle w:val="ListBullet"/>
      </w:pPr>
      <w:r>
        <w:t>testy API synchronizacji,</w:t>
      </w:r>
    </w:p>
    <w:p>
      <w:pPr>
        <w:pStyle w:val="ListBullet"/>
      </w:pPr>
      <w:r>
        <w:t>przyszle testy wydajnosciowe i bezpieczenstwa.</w:t>
      </w:r>
    </w:p>
    <w:p/>
    <w:p>
      <w:pPr>
        <w:pStyle w:val="Heading2"/>
      </w:pPr>
      <w:r>
        <w:t>7.2 Co jest juz przetestowane w repozytorium</w:t>
      </w:r>
    </w:p>
    <w:p/>
    <w:p>
      <w:r>
        <w:t>Na podstawie plikow `accounts/tests.py` i `sleep/tests.py` pokryte sa m.in.:</w:t>
      </w:r>
    </w:p>
    <w:p/>
    <w:p>
      <w:pPr>
        <w:pStyle w:val="ListBullet"/>
      </w:pPr>
      <w:r>
        <w:t>rejestracja i aktywacja konta,</w:t>
      </w:r>
    </w:p>
    <w:p>
      <w:pPr>
        <w:pStyle w:val="ListBullet"/>
      </w:pPr>
      <w:r>
        <w:t>konto dziecka i zgoda rodzica,</w:t>
      </w:r>
    </w:p>
    <w:p>
      <w:pPr>
        <w:pStyle w:val="ListBullet"/>
      </w:pPr>
      <w:r>
        <w:t>logowanie i reset hasla,</w:t>
      </w:r>
    </w:p>
    <w:p>
      <w:pPr>
        <w:pStyle w:val="ListBullet"/>
      </w:pPr>
      <w:r>
        <w:t>edycja profilu,</w:t>
      </w:r>
    </w:p>
    <w:p>
      <w:pPr>
        <w:pStyle w:val="ListBullet"/>
      </w:pPr>
      <w:r>
        <w:t>znajomi,</w:t>
      </w:r>
    </w:p>
    <w:p>
      <w:pPr>
        <w:pStyle w:val="ListBullet"/>
      </w:pPr>
      <w:r>
        <w:t>dashboard i analizy,</w:t>
      </w:r>
    </w:p>
    <w:p>
      <w:pPr>
        <w:pStyle w:val="ListBullet"/>
      </w:pPr>
      <w:r>
        <w:t>import CSV i rozpoznawanie formatow,</w:t>
      </w:r>
    </w:p>
    <w:p>
      <w:pPr>
        <w:pStyle w:val="ListBullet"/>
      </w:pPr>
      <w:r>
        <w:t>reczne mapowanie kolumn,</w:t>
      </w:r>
    </w:p>
    <w:p>
      <w:pPr>
        <w:pStyle w:val="ListBullet"/>
      </w:pPr>
      <w:r>
        <w:t>reczne dodawanie nocy,</w:t>
      </w:r>
    </w:p>
    <w:p>
      <w:pPr>
        <w:pStyle w:val="ListBullet"/>
      </w:pPr>
      <w:r>
        <w:t>walidacja notatek,</w:t>
      </w:r>
    </w:p>
    <w:p>
      <w:pPr>
        <w:pStyle w:val="ListBullet"/>
      </w:pPr>
      <w:r>
        <w:t>szczegoly nocy,</w:t>
      </w:r>
    </w:p>
    <w:p>
      <w:pPr>
        <w:pStyle w:val="ListBullet"/>
      </w:pPr>
      <w:r>
        <w:t>API synchronizacji,</w:t>
      </w:r>
    </w:p>
    <w:p>
      <w:pPr>
        <w:pStyle w:val="ListBullet"/>
      </w:pPr>
      <w:r>
        <w:t>mobilne endpointy pomocnicze.</w:t>
      </w:r>
    </w:p>
    <w:p/>
    <w:p>
      <w:pPr>
        <w:pStyle w:val="Heading2"/>
      </w:pPr>
      <w:r>
        <w:t>7.3 Przykladowe scenariusze testowe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Scenariusz</w:t>
            </w:r>
          </w:p>
        </w:tc>
        <w:tc>
          <w:tcPr>
            <w:tcW w:type="dxa" w:w="2880"/>
          </w:tcPr>
          <w:p>
            <w:r>
              <w:t>Oczekiwany rezultat</w:t>
            </w:r>
          </w:p>
        </w:tc>
      </w:tr>
      <w:tr>
        <w:tc>
          <w:tcPr>
            <w:tcW w:type="dxa" w:w="2880"/>
          </w:tcPr>
          <w:p>
            <w:r>
              <w:t>T-01</w:t>
            </w:r>
          </w:p>
        </w:tc>
        <w:tc>
          <w:tcPr>
            <w:tcW w:type="dxa" w:w="2880"/>
          </w:tcPr>
          <w:p>
            <w:r>
              <w:t>Rejestracja doroslego uzytkownika</w:t>
            </w:r>
          </w:p>
        </w:tc>
        <w:tc>
          <w:tcPr>
            <w:tcW w:type="dxa" w:w="2880"/>
          </w:tcPr>
          <w:p>
            <w:r>
              <w:t>konto nieaktywne, e-mail aktywacyjny wyslany</w:t>
            </w:r>
          </w:p>
        </w:tc>
      </w:tr>
      <w:tr>
        <w:tc>
          <w:tcPr>
            <w:tcW w:type="dxa" w:w="2880"/>
          </w:tcPr>
          <w:p>
            <w:r>
              <w:t>T-02</w:t>
            </w:r>
          </w:p>
        </w:tc>
        <w:tc>
          <w:tcPr>
            <w:tcW w:type="dxa" w:w="2880"/>
          </w:tcPr>
          <w:p>
            <w:r>
              <w:t>Rejestracja osoby niepelnoletniej</w:t>
            </w:r>
          </w:p>
        </w:tc>
        <w:tc>
          <w:tcPr>
            <w:tcW w:type="dxa" w:w="2880"/>
          </w:tcPr>
          <w:p>
            <w:r>
              <w:t>konto nieaktywne, e-mail do rodzica wyslany</w:t>
            </w:r>
          </w:p>
        </w:tc>
      </w:tr>
      <w:tr>
        <w:tc>
          <w:tcPr>
            <w:tcW w:type="dxa" w:w="2880"/>
          </w:tcPr>
          <w:p>
            <w:r>
              <w:t>T-03</w:t>
            </w:r>
          </w:p>
        </w:tc>
        <w:tc>
          <w:tcPr>
            <w:tcW w:type="dxa" w:w="2880"/>
          </w:tcPr>
          <w:p>
            <w:r>
              <w:t>Aktywacja konta</w:t>
            </w:r>
          </w:p>
        </w:tc>
        <w:tc>
          <w:tcPr>
            <w:tcW w:type="dxa" w:w="2880"/>
          </w:tcPr>
          <w:p>
            <w:r>
              <w:t>uzytkownik moze sie zalogowac</w:t>
            </w:r>
          </w:p>
        </w:tc>
      </w:tr>
      <w:tr>
        <w:tc>
          <w:tcPr>
            <w:tcW w:type="dxa" w:w="2880"/>
          </w:tcPr>
          <w:p>
            <w:r>
              <w:t>T-04</w:t>
            </w:r>
          </w:p>
        </w:tc>
        <w:tc>
          <w:tcPr>
            <w:tcW w:type="dxa" w:w="2880"/>
          </w:tcPr>
          <w:p>
            <w:r>
              <w:t>Import poprawnego CSV</w:t>
            </w:r>
          </w:p>
        </w:tc>
        <w:tc>
          <w:tcPr>
            <w:tcW w:type="dxa" w:w="2880"/>
          </w:tcPr>
          <w:p>
            <w:r>
              <w:t>rekord i historia importu zapisane</w:t>
            </w:r>
          </w:p>
        </w:tc>
      </w:tr>
      <w:tr>
        <w:tc>
          <w:tcPr>
            <w:tcW w:type="dxa" w:w="2880"/>
          </w:tcPr>
          <w:p>
            <w:r>
              <w:t>T-05</w:t>
            </w:r>
          </w:p>
        </w:tc>
        <w:tc>
          <w:tcPr>
            <w:tcW w:type="dxa" w:w="2880"/>
          </w:tcPr>
          <w:p>
            <w:r>
              <w:t>Import duplikatu</w:t>
            </w:r>
          </w:p>
        </w:tc>
        <w:tc>
          <w:tcPr>
            <w:tcW w:type="dxa" w:w="2880"/>
          </w:tcPr>
          <w:p>
            <w:r>
              <w:t>rekord nie jest duplikowany, historia zwieksza `duplicate_count`</w:t>
            </w:r>
          </w:p>
        </w:tc>
      </w:tr>
      <w:tr>
        <w:tc>
          <w:tcPr>
            <w:tcW w:type="dxa" w:w="2880"/>
          </w:tcPr>
          <w:p>
            <w:r>
              <w:t>T-06</w:t>
            </w:r>
          </w:p>
        </w:tc>
        <w:tc>
          <w:tcPr>
            <w:tcW w:type="dxa" w:w="2880"/>
          </w:tcPr>
          <w:p>
            <w:r>
              <w:t>Nieznany uklad CSV</w:t>
            </w:r>
          </w:p>
        </w:tc>
        <w:tc>
          <w:tcPr>
            <w:tcW w:type="dxa" w:w="2880"/>
          </w:tcPr>
          <w:p>
            <w:r>
              <w:t>system pokazuje mapowanie kolumn</w:t>
            </w:r>
          </w:p>
        </w:tc>
      </w:tr>
      <w:tr>
        <w:tc>
          <w:tcPr>
            <w:tcW w:type="dxa" w:w="2880"/>
          </w:tcPr>
          <w:p>
            <w:r>
              <w:t>T-07</w:t>
            </w:r>
          </w:p>
        </w:tc>
        <w:tc>
          <w:tcPr>
            <w:tcW w:type="dxa" w:w="2880"/>
          </w:tcPr>
          <w:p>
            <w:r>
              <w:t>Dodanie nocy recznie</w:t>
            </w:r>
          </w:p>
        </w:tc>
        <w:tc>
          <w:tcPr>
            <w:tcW w:type="dxa" w:w="2880"/>
          </w:tcPr>
          <w:p>
            <w:r>
              <w:t>czas snu liczony automatycznie</w:t>
            </w:r>
          </w:p>
        </w:tc>
      </w:tr>
      <w:tr>
        <w:tc>
          <w:tcPr>
            <w:tcW w:type="dxa" w:w="2880"/>
          </w:tcPr>
          <w:p>
            <w:r>
              <w:t>T-08</w:t>
            </w:r>
          </w:p>
        </w:tc>
        <w:tc>
          <w:tcPr>
            <w:tcW w:type="dxa" w:w="2880"/>
          </w:tcPr>
          <w:p>
            <w:r>
              <w:t>Dodanie notatki z brakami</w:t>
            </w:r>
          </w:p>
        </w:tc>
        <w:tc>
          <w:tcPr>
            <w:tcW w:type="dxa" w:w="2880"/>
          </w:tcPr>
          <w:p>
            <w:r>
              <w:t>walidacja blokuje zapis i pokazuje komunikaty</w:t>
            </w:r>
          </w:p>
        </w:tc>
      </w:tr>
      <w:tr>
        <w:tc>
          <w:tcPr>
            <w:tcW w:type="dxa" w:w="2880"/>
          </w:tcPr>
          <w:p>
            <w:r>
              <w:t>T-09</w:t>
            </w:r>
          </w:p>
        </w:tc>
        <w:tc>
          <w:tcPr>
            <w:tcW w:type="dxa" w:w="2880"/>
          </w:tcPr>
          <w:p>
            <w:r>
              <w:t>Wywolanie API bez tokenu</w:t>
            </w:r>
          </w:p>
        </w:tc>
        <w:tc>
          <w:tcPr>
            <w:tcW w:type="dxa" w:w="2880"/>
          </w:tcPr>
          <w:p>
            <w:r>
              <w:t>odpowiedz 401</w:t>
            </w:r>
          </w:p>
        </w:tc>
      </w:tr>
      <w:tr>
        <w:tc>
          <w:tcPr>
            <w:tcW w:type="dxa" w:w="2880"/>
          </w:tcPr>
          <w:p>
            <w:r>
              <w:t>T-10</w:t>
            </w:r>
          </w:p>
        </w:tc>
        <w:tc>
          <w:tcPr>
            <w:tcW w:type="dxa" w:w="2880"/>
          </w:tcPr>
          <w:p>
            <w:r>
              <w:t>Synchronizacja prawidlowego rekordu</w:t>
            </w:r>
          </w:p>
        </w:tc>
        <w:tc>
          <w:tcPr>
            <w:tcW w:type="dxa" w:w="2880"/>
          </w:tcPr>
          <w:p>
            <w:r>
              <w:t>rekord tworzony lub aktualizowany</w:t>
            </w:r>
          </w:p>
        </w:tc>
      </w:tr>
    </w:tbl>
    <w:p/>
    <w:p>
      <w:pPr>
        <w:pStyle w:val="Heading2"/>
      </w:pPr>
      <w:r>
        <w:t>7.4 Metody zapewnienia jakosci</w:t>
      </w:r>
    </w:p>
    <w:p/>
    <w:p>
      <w:pPr>
        <w:pStyle w:val="Heading3"/>
      </w:pPr>
      <w:r>
        <w:t>Testy jednostkowe</w:t>
      </w:r>
    </w:p>
    <w:p/>
    <w:p>
      <w:r>
        <w:t>Sluza do sprawdzania formularzy, walidacji i logiki pomocniczej.</w:t>
      </w:r>
    </w:p>
    <w:p/>
    <w:p>
      <w:pPr>
        <w:pStyle w:val="Heading3"/>
      </w:pPr>
      <w:r>
        <w:t>Testy integracyjne</w:t>
      </w:r>
    </w:p>
    <w:p/>
    <w:p>
      <w:r>
        <w:t>Sluza do sprawdzania wspolpracy widokow, modeli, formularzy i routingu.</w:t>
      </w:r>
    </w:p>
    <w:p/>
    <w:p>
      <w:pPr>
        <w:pStyle w:val="Heading3"/>
      </w:pPr>
      <w:r>
        <w:t>Testy funkcjonalne</w:t>
      </w:r>
    </w:p>
    <w:p/>
    <w:p>
      <w:r>
        <w:t>Odwzorowuja glowne akcje uzytkownika: rejestracja, import, zapis notatki, analiza.</w:t>
      </w:r>
    </w:p>
    <w:p/>
    <w:p>
      <w:pPr>
        <w:pStyle w:val="Heading3"/>
      </w:pPr>
      <w:r>
        <w:t>Testy wydajnosciowe i bezpieczenstwa</w:t>
      </w:r>
    </w:p>
    <w:p/>
    <w:p>
      <w:r>
        <w:t>W `ver_1` nie zostaly jeszcze sformalizowane jako osobny pakiet testow, ale powinny objac:</w:t>
      </w:r>
    </w:p>
    <w:p/>
    <w:p>
      <w:pPr>
        <w:pStyle w:val="ListBullet"/>
      </w:pPr>
      <w:r>
        <w:t>testy obciazenia importu,</w:t>
      </w:r>
    </w:p>
    <w:p>
      <w:pPr>
        <w:pStyle w:val="ListBullet"/>
      </w:pPr>
      <w:r>
        <w:t>testy odpornosci endpointow API,</w:t>
      </w:r>
    </w:p>
    <w:p>
      <w:pPr>
        <w:pStyle w:val="ListBullet"/>
      </w:pPr>
      <w:r>
        <w:t>przeglad bezpieczenstwa tokenow i ustawien produkcyjnych.</w:t>
      </w:r>
    </w:p>
    <w:p/>
    <w:p>
      <w:pPr>
        <w:pStyle w:val="Heading1"/>
      </w:pPr>
      <w:r>
        <w:t>8. Dokumentacja utrzymaniowa</w:t>
      </w:r>
    </w:p>
    <w:p/>
    <w:p>
      <w:pPr>
        <w:pStyle w:val="Heading2"/>
      </w:pPr>
      <w:r>
        <w:t>8.1 Podrecznik administratora</w:t>
      </w:r>
    </w:p>
    <w:p/>
    <w:p>
      <w:r>
        <w:t>Administrator powinien:</w:t>
      </w:r>
    </w:p>
    <w:p/>
    <w:p>
      <w:pPr>
        <w:pStyle w:val="ListBullet"/>
      </w:pPr>
      <w:r>
        <w:t>miec dostep do `/admin/`,</w:t>
      </w:r>
    </w:p>
    <w:p>
      <w:pPr>
        <w:pStyle w:val="ListBullet"/>
      </w:pPr>
      <w:r>
        <w:t>zarzadzac kontami i profilami,</w:t>
      </w:r>
    </w:p>
    <w:p>
      <w:pPr>
        <w:pStyle w:val="ListBullet"/>
      </w:pPr>
      <w:r>
        <w:t>przegladac rekordy snu, notatki i historie importow,</w:t>
      </w:r>
    </w:p>
    <w:p>
      <w:pPr>
        <w:pStyle w:val="ListBullet"/>
      </w:pPr>
      <w:r>
        <w:t>kontrolowac aktywnosc uzytkownikow oraz dane testowe.</w:t>
      </w:r>
    </w:p>
    <w:p/>
    <w:p>
      <w:r>
        <w:t>Minimalne kroki:</w:t>
      </w:r>
    </w:p>
    <w:p/>
    <w:p>
      <w:r>
        <w:t>1. Utworzyc administratora:</w:t>
      </w:r>
    </w:p>
    <w:p/>
    <w:p>
      <w:r>
        <w:rPr>
          <w:rFonts w:ascii="Consolas" w:hAnsi="Consolas"/>
        </w:rPr>
        <w:t>py manage.py createsuperuser</w:t>
        <w:br/>
      </w:r>
    </w:p>
    <w:p/>
    <w:p>
      <w:r>
        <w:t>2. Wejsc na:</w:t>
      </w:r>
    </w:p>
    <w:p/>
    <w:p>
      <w:r>
        <w:rPr>
          <w:rFonts w:ascii="Consolas" w:hAnsi="Consolas"/>
        </w:rPr>
        <w:t>http://127.0.0.1:8000/admin/</w:t>
        <w:br/>
      </w:r>
    </w:p>
    <w:p/>
    <w:p>
      <w:r>
        <w:t>3. Korzystac z panelu `SleepWatch Admin`.</w:t>
      </w:r>
    </w:p>
    <w:p/>
    <w:p>
      <w:r>
        <w:t>Zakres panelu administratora w aktualnym stanie projektu:</w:t>
      </w:r>
    </w:p>
    <w:p/>
    <w:p>
      <w:pPr>
        <w:pStyle w:val="ListBullet"/>
      </w:pPr>
      <w:r>
        <w:t>panel jest oparty o standardowy `Django Admin`, a nie o osobny autorski backend,</w:t>
      </w:r>
    </w:p>
    <w:p>
      <w:pPr>
        <w:pStyle w:val="ListBullet"/>
      </w:pPr>
      <w:r>
        <w:t>dostepny jest pod adresem `/admin/`,</w:t>
      </w:r>
    </w:p>
    <w:p>
      <w:pPr>
        <w:pStyle w:val="ListBullet"/>
      </w:pPr>
      <w:r>
        <w:t>zarejestrowane sa modele:</w:t>
      </w:r>
    </w:p>
    <w:p>
      <w:pPr>
        <w:pStyle w:val="ListBullet"/>
      </w:pPr>
      <w:r>
        <w:t>uzytkownicy Django z profilem w `inline`,</w:t>
      </w:r>
    </w:p>
    <w:p>
      <w:pPr>
        <w:pStyle w:val="ListBullet"/>
      </w:pPr>
      <w:r>
        <w:t>`UserProfile`,</w:t>
      </w:r>
    </w:p>
    <w:p>
      <w:pPr>
        <w:pStyle w:val="ListBullet"/>
      </w:pPr>
      <w:r>
        <w:t>`SleepRecord`,</w:t>
      </w:r>
    </w:p>
    <w:p>
      <w:pPr>
        <w:pStyle w:val="ListBullet"/>
      </w:pPr>
      <w:r>
        <w:t>`ImportHistory`,</w:t>
      </w:r>
    </w:p>
    <w:p>
      <w:pPr>
        <w:pStyle w:val="ListBullet"/>
      </w:pPr>
      <w:r>
        <w:t>`SleepNote`,</w:t>
      </w:r>
    </w:p>
    <w:p>
      <w:pPr>
        <w:pStyle w:val="ListBullet"/>
      </w:pPr>
      <w:r>
        <w:t>panel pozwala filtrowac, wyszukiwac i edytowac dane tych modeli,</w:t>
      </w:r>
    </w:p>
    <w:p>
      <w:pPr>
        <w:pStyle w:val="ListBullet"/>
      </w:pPr>
      <w:r>
        <w:t>panel nie ma obecnie osobnych widokow administracyjnych dla `Friendship`, `SleepApiToken` i `SleepSyncConnection`.</w:t>
      </w:r>
    </w:p>
    <w:p/>
    <w:p>
      <w:pPr>
        <w:pStyle w:val="Heading2"/>
      </w:pPr>
      <w:r>
        <w:t>8.2 Instrukcja uzytkownika</w:t>
      </w:r>
    </w:p>
    <w:p/>
    <w:p>
      <w:r>
        <w:t>1. Zarejestruj konto.</w:t>
      </w:r>
    </w:p>
    <w:p>
      <w:r>
        <w:t>2. Potwierdz e-mail.</w:t>
      </w:r>
    </w:p>
    <w:p>
      <w:r>
        <w:t>3. Zaloguj sie.</w:t>
      </w:r>
    </w:p>
    <w:p>
      <w:r>
        <w:t>4. Uzupelnij profil.</w:t>
      </w:r>
    </w:p>
    <w:p>
      <w:r>
        <w:t>5. Dodaj noc recznie albo zaimportuj CSV.</w:t>
      </w:r>
    </w:p>
    <w:p>
      <w:r>
        <w:t>6. Wejdz w szczegoly nocy i dodaj notatke.</w:t>
      </w:r>
    </w:p>
    <w:p>
      <w:r>
        <w:t>7. Sprawdz dashboard, analize oraz wnioski.</w:t>
      </w:r>
    </w:p>
    <w:p/>
    <w:p>
      <w:pPr>
        <w:pStyle w:val="Heading2"/>
      </w:pPr>
      <w:r>
        <w:t>8.3 Historia wersji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Wersja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Opis</w:t>
            </w:r>
          </w:p>
        </w:tc>
      </w:tr>
      <w:tr>
        <w:tc>
          <w:tcPr>
            <w:tcW w:type="dxa" w:w="2880"/>
          </w:tcPr>
          <w:p>
            <w:r>
              <w:t>`ver_1`</w:t>
            </w:r>
          </w:p>
        </w:tc>
        <w:tc>
          <w:tcPr>
            <w:tcW w:type="dxa" w:w="2880"/>
          </w:tcPr>
          <w:p>
            <w:r>
              <w:t>2026-04-22</w:t>
            </w:r>
          </w:p>
        </w:tc>
        <w:tc>
          <w:tcPr>
            <w:tcW w:type="dxa" w:w="2880"/>
          </w:tcPr>
          <w:p>
            <w:r>
              <w:t>pierwsza zebrana dokumentacja projektu oparta o aktualny stan repozytorium</w:t>
            </w:r>
          </w:p>
        </w:tc>
      </w:tr>
    </w:tbl>
    <w:p/>
    <w:p>
      <w:pPr>
        <w:pStyle w:val="Heading2"/>
      </w:pPr>
      <w:r>
        <w:t>8.4 Plan wsparcia i dalszego rozwoju</w:t>
      </w:r>
    </w:p>
    <w:p/>
    <w:p>
      <w:r>
        <w:t>Najbardziej naturalne kierunki rozwoju po `ver_1`:</w:t>
      </w:r>
    </w:p>
    <w:p/>
    <w:p>
      <w:pPr>
        <w:pStyle w:val="ListBullet"/>
      </w:pPr>
      <w:r>
        <w:t>dopracowanie formalnych makiet hi-fi,</w:t>
      </w:r>
    </w:p>
    <w:p>
      <w:pPr>
        <w:pStyle w:val="ListBullet"/>
      </w:pPr>
      <w:r>
        <w:t>rozszerzenie dokumentacji o diagramy graficzne,</w:t>
      </w:r>
    </w:p>
    <w:p>
      <w:pPr>
        <w:pStyle w:val="ListBullet"/>
      </w:pPr>
      <w:r>
        <w:t>dopisanie jawnej specyfikacji wszystkich endpointow mobilnych,</w:t>
      </w:r>
    </w:p>
    <w:p>
      <w:pPr>
        <w:pStyle w:val="ListBullet"/>
      </w:pPr>
      <w:r>
        <w:t>testy E2E,</w:t>
      </w:r>
    </w:p>
    <w:p>
      <w:pPr>
        <w:pStyle w:val="ListBullet"/>
      </w:pPr>
      <w:r>
        <w:t>testy wydajnosciowe,</w:t>
      </w:r>
    </w:p>
    <w:p>
      <w:pPr>
        <w:pStyle w:val="ListBullet"/>
      </w:pPr>
      <w:r>
        <w:t>spis znanych ograniczen i backlog produktu.</w:t>
      </w:r>
    </w:p>
    <w:p/>
    <w:p>
      <w:pPr>
        <w:pStyle w:val="Heading1"/>
      </w:pPr>
      <w:r>
        <w:t>9. Stan realizacji funkcji</w:t>
      </w:r>
    </w:p>
    <w:p/>
    <w:p>
      <w:r>
        <w:t>Ponizsza tabela rozroznia funkcje gotowe, bedace w trakcie rozwoju oraz elementy planowane. To ulatwia ocene, co zostalo juz zaimplementowane, a co nadal pozostaje w backlogu projektu.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Obszar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Uwagi</w:t>
            </w:r>
          </w:p>
        </w:tc>
      </w:tr>
      <w:tr>
        <w:tc>
          <w:tcPr>
            <w:tcW w:type="dxa" w:w="2880"/>
          </w:tcPr>
          <w:p>
            <w:r>
              <w:t>Rejestracja i aktywacja e-mail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dziala dla kont doroslych</w:t>
            </w:r>
          </w:p>
        </w:tc>
      </w:tr>
      <w:tr>
        <w:tc>
          <w:tcPr>
            <w:tcW w:type="dxa" w:w="2880"/>
          </w:tcPr>
          <w:p>
            <w:r>
              <w:t>Konto dziecka i zgoda rodzica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obslugiwane w przeplywie rejestracji</w:t>
            </w:r>
          </w:p>
        </w:tc>
      </w:tr>
      <w:tr>
        <w:tc>
          <w:tcPr>
            <w:tcW w:type="dxa" w:w="2880"/>
          </w:tcPr>
          <w:p>
            <w:r>
              <w:t>Logowanie i wylogowanie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logowanie loginem lub e-mailem</w:t>
            </w:r>
          </w:p>
        </w:tc>
      </w:tr>
      <w:tr>
        <w:tc>
          <w:tcPr>
            <w:tcW w:type="dxa" w:w="2880"/>
          </w:tcPr>
          <w:p>
            <w:r>
              <w:t>Reset hasla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wysylka wiadomosci e-mail</w:t>
            </w:r>
          </w:p>
        </w:tc>
      </w:tr>
      <w:tr>
        <w:tc>
          <w:tcPr>
            <w:tcW w:type="dxa" w:w="2880"/>
          </w:tcPr>
          <w:p>
            <w:r>
              <w:t>Profil uzytkownika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edycja podstawowych danych i celu snu</w:t>
            </w:r>
          </w:p>
        </w:tc>
      </w:tr>
      <w:tr>
        <w:tc>
          <w:tcPr>
            <w:tcW w:type="dxa" w:w="2880"/>
          </w:tcPr>
          <w:p>
            <w:r>
              <w:t>Import CSV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obsluga kilku formatow oraz mapowanie kolumn</w:t>
            </w:r>
          </w:p>
        </w:tc>
      </w:tr>
      <w:tr>
        <w:tc>
          <w:tcPr>
            <w:tcW w:type="dxa" w:w="2880"/>
          </w:tcPr>
          <w:p>
            <w:r>
              <w:t>Historia nocy i szczegoly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lista, filtrowanie, szczegoly i notatki</w:t>
            </w:r>
          </w:p>
        </w:tc>
      </w:tr>
      <w:tr>
        <w:tc>
          <w:tcPr>
            <w:tcW w:type="dxa" w:w="2880"/>
          </w:tcPr>
          <w:p>
            <w:r>
              <w:t>Dashboard i analiza 7/30/90/365 dni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podstawowe statystyki i wykresy</w:t>
            </w:r>
          </w:p>
        </w:tc>
      </w:tr>
      <w:tr>
        <w:tc>
          <w:tcPr>
            <w:tcW w:type="dxa" w:w="2880"/>
          </w:tcPr>
          <w:p>
            <w:r>
              <w:t>Eksperyment miesiaca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hipotezy i automatyczne podsumowanie</w:t>
            </w:r>
          </w:p>
        </w:tc>
      </w:tr>
      <w:tr>
        <w:tc>
          <w:tcPr>
            <w:tcW w:type="dxa" w:w="2880"/>
          </w:tcPr>
          <w:p>
            <w:r>
              <w:t>Synchronizacja przez API</w:t>
            </w:r>
          </w:p>
        </w:tc>
        <w:tc>
          <w:tcPr>
            <w:tcW w:type="dxa" w:w="2880"/>
          </w:tcPr>
          <w:p>
            <w:r>
              <w:t>gotowe w warstwie backendowej</w:t>
            </w:r>
          </w:p>
        </w:tc>
        <w:tc>
          <w:tcPr>
            <w:tcW w:type="dxa" w:w="2880"/>
          </w:tcPr>
          <w:p>
            <w:r>
              <w:t>przygotowane endpointy i modele</w:t>
            </w:r>
          </w:p>
        </w:tc>
      </w:tr>
      <w:tr>
        <w:tc>
          <w:tcPr>
            <w:tcW w:type="dxa" w:w="2880"/>
          </w:tcPr>
          <w:p>
            <w:r>
              <w:t>Mobilne endpointy pomocnicze</w:t>
            </w:r>
          </w:p>
        </w:tc>
        <w:tc>
          <w:tcPr>
            <w:tcW w:type="dxa" w:w="2880"/>
          </w:tcPr>
          <w:p>
            <w:r>
              <w:t>gotowe w warstwie backendowej</w:t>
            </w:r>
          </w:p>
        </w:tc>
        <w:tc>
          <w:tcPr>
            <w:tcW w:type="dxa" w:w="2880"/>
          </w:tcPr>
          <w:p>
            <w:r>
              <w:t>logowanie, rejestracja, preferencje, summary</w:t>
            </w:r>
          </w:p>
        </w:tc>
      </w:tr>
      <w:tr>
        <w:tc>
          <w:tcPr>
            <w:tcW w:type="dxa" w:w="2880"/>
          </w:tcPr>
          <w:p>
            <w:r>
              <w:t>Modul znajomych</w:t>
            </w:r>
          </w:p>
        </w:tc>
        <w:tc>
          <w:tcPr>
            <w:tcW w:type="dxa" w:w="2880"/>
          </w:tcPr>
          <w:p>
            <w:r>
              <w:t>gotowe</w:t>
            </w:r>
          </w:p>
        </w:tc>
        <w:tc>
          <w:tcPr>
            <w:tcW w:type="dxa" w:w="2880"/>
          </w:tcPr>
          <w:p>
            <w:r>
              <w:t>funkcja obecna w aktualnym kodzie</w:t>
            </w:r>
          </w:p>
        </w:tc>
      </w:tr>
      <w:tr>
        <w:tc>
          <w:tcPr>
            <w:tcW w:type="dxa" w:w="2880"/>
          </w:tcPr>
          <w:p>
            <w:r>
              <w:t>Porownania grupowe</w:t>
            </w:r>
          </w:p>
        </w:tc>
        <w:tc>
          <w:tcPr>
            <w:tcW w:type="dxa" w:w="2880"/>
          </w:tcPr>
          <w:p>
            <w:r>
              <w:t>w trakcie rozwoju</w:t>
            </w:r>
          </w:p>
        </w:tc>
        <w:tc>
          <w:tcPr>
            <w:tcW w:type="dxa" w:w="2880"/>
          </w:tcPr>
          <w:p>
            <w:r>
              <w:t>funkcja uproszczona, wymaga dalszego doprecyzowania produktowego</w:t>
            </w:r>
          </w:p>
        </w:tc>
      </w:tr>
      <w:tr>
        <w:tc>
          <w:tcPr>
            <w:tcW w:type="dxa" w:w="2880"/>
          </w:tcPr>
          <w:p>
            <w:r>
              <w:t>Graficzne makiety hi-fi</w:t>
            </w:r>
          </w:p>
        </w:tc>
        <w:tc>
          <w:tcPr>
            <w:tcW w:type="dxa" w:w="2880"/>
          </w:tcPr>
          <w:p>
            <w:r>
              <w:t>planowane</w:t>
            </w:r>
          </w:p>
        </w:tc>
        <w:tc>
          <w:tcPr>
            <w:tcW w:type="dxa" w:w="2880"/>
          </w:tcPr>
          <w:p>
            <w:r>
              <w:t>w `ver_1` sa wireframe'y tekstowe</w:t>
            </w:r>
          </w:p>
        </w:tc>
      </w:tr>
      <w:tr>
        <w:tc>
          <w:tcPr>
            <w:tcW w:type="dxa" w:w="2880"/>
          </w:tcPr>
          <w:p>
            <w:r>
              <w:t>Testy E2E</w:t>
            </w:r>
          </w:p>
        </w:tc>
        <w:tc>
          <w:tcPr>
            <w:tcW w:type="dxa" w:w="2880"/>
          </w:tcPr>
          <w:p>
            <w:r>
              <w:t>planowane</w:t>
            </w:r>
          </w:p>
        </w:tc>
        <w:tc>
          <w:tcPr>
            <w:tcW w:type="dxa" w:w="2880"/>
          </w:tcPr>
          <w:p>
            <w:r>
              <w:t>brak pelnego scenariusza przegladarkowego</w:t>
            </w:r>
          </w:p>
        </w:tc>
      </w:tr>
      <w:tr>
        <w:tc>
          <w:tcPr>
            <w:tcW w:type="dxa" w:w="2880"/>
          </w:tcPr>
          <w:p>
            <w:r>
              <w:t>Testy wydajnosciowe i bezpieczenstwa</w:t>
            </w:r>
          </w:p>
        </w:tc>
        <w:tc>
          <w:tcPr>
            <w:tcW w:type="dxa" w:w="2880"/>
          </w:tcPr>
          <w:p>
            <w:r>
              <w:t>planowane</w:t>
            </w:r>
          </w:p>
        </w:tc>
        <w:tc>
          <w:tcPr>
            <w:tcW w:type="dxa" w:w="2880"/>
          </w:tcPr>
          <w:p>
            <w:r>
              <w:t>do rozbudowy w kolejnej wersji dokumentacji</w:t>
            </w:r>
          </w:p>
        </w:tc>
      </w:tr>
    </w:tbl>
    <w:p/>
    <w:p>
      <w:pPr>
        <w:pStyle w:val="Heading1"/>
      </w:pPr>
      <w:r>
        <w:t>10. Ryzyka i ograniczenia</w:t>
      </w:r>
    </w:p>
    <w:p/>
    <w:p>
      <w:pPr>
        <w:pStyle w:val="ListBullet"/>
      </w:pPr>
      <w:r>
        <w:t>w dokumentacji i kodzie widoczne sa dwa kierunki rozwoju produktu: analiza wlasnego snu oraz funkcje spolecznosciowe; w kolejnych wersjach warto doprecyzowac, ktory kierunek jest priorytetowy,</w:t>
      </w:r>
    </w:p>
    <w:p>
      <w:pPr>
        <w:pStyle w:val="ListBullet"/>
      </w:pPr>
      <w:r>
        <w:t>nie wszystkie elementy UX sa opisane graficznie, dlatego `ver_2` powinna zawierac makiety ekranow,</w:t>
      </w:r>
    </w:p>
    <w:p>
      <w:pPr>
        <w:pStyle w:val="ListBullet"/>
      </w:pPr>
      <w:r>
        <w:t>lokalne uruchamianie zalezy od poprawnej konfiguracji `.env`,</w:t>
      </w:r>
    </w:p>
    <w:p>
      <w:pPr>
        <w:pStyle w:val="ListBullet"/>
      </w:pPr>
      <w:r>
        <w:t>wsparcie dla wielu providerow mobilnych wymaga dalszej walidacji integracyjnej,</w:t>
      </w:r>
    </w:p>
    <w:p>
      <w:pPr>
        <w:pStyle w:val="ListBullet"/>
      </w:pPr>
      <w:r>
        <w:t>unikalnosc `external_record_id` moze zachowywac sie inaczej zaleznosci od silnika bazy danych.</w:t>
      </w:r>
    </w:p>
    <w:p/>
    <w:p>
      <w:pPr>
        <w:pStyle w:val="Heading1"/>
      </w:pPr>
      <w:r>
        <w:t>11. Zalaczniki</w:t>
      </w:r>
    </w:p>
    <w:p/>
    <w:p>
      <w:pPr>
        <w:pStyle w:val="Heading2"/>
      </w:pPr>
      <w:r>
        <w:t>11.1 Glowna struktura repozytorium</w:t>
      </w:r>
    </w:p>
    <w:p/>
    <w:p>
      <w:r>
        <w:rPr>
          <w:rFonts w:ascii="Consolas" w:hAnsi="Consolas"/>
        </w:rPr>
        <w:t>accounts/</w:t>
        <w:br/>
      </w:r>
      <w:r>
        <w:rPr>
          <w:rFonts w:ascii="Consolas" w:hAnsi="Consolas"/>
        </w:rPr>
        <w:t>docs/</w:t>
        <w:br/>
      </w:r>
      <w:r>
        <w:rPr>
          <w:rFonts w:ascii="Consolas" w:hAnsi="Consolas"/>
        </w:rPr>
        <w:t>sleep/</w:t>
        <w:br/>
      </w:r>
      <w:r>
        <w:rPr>
          <w:rFonts w:ascii="Consolas" w:hAnsi="Consolas"/>
        </w:rPr>
        <w:t>sleepwatch_project/</w:t>
        <w:br/>
      </w:r>
      <w:r>
        <w:rPr>
          <w:rFonts w:ascii="Consolas" w:hAnsi="Consolas"/>
        </w:rPr>
        <w:t>static/</w:t>
        <w:br/>
      </w:r>
      <w:r>
        <w:rPr>
          <w:rFonts w:ascii="Consolas" w:hAnsi="Consolas"/>
        </w:rPr>
        <w:t>templates/</w:t>
        <w:br/>
      </w:r>
      <w:r>
        <w:rPr>
          <w:rFonts w:ascii="Consolas" w:hAnsi="Consolas"/>
        </w:rPr>
        <w:t>manage.py</w:t>
        <w:br/>
      </w:r>
      <w:r>
        <w:rPr>
          <w:rFonts w:ascii="Consolas" w:hAnsi="Consolas"/>
        </w:rPr>
        <w:t>requirements.txt</w:t>
        <w:br/>
      </w:r>
      <w:r>
        <w:rPr>
          <w:rFonts w:ascii="Consolas" w:hAnsi="Consolas"/>
        </w:rPr>
        <w:t>render.yaml</w:t>
        <w:br/>
      </w:r>
      <w:r>
        <w:rPr>
          <w:rFonts w:ascii="Consolas" w:hAnsi="Consolas"/>
        </w:rPr>
        <w:t>README.md</w:t>
        <w:br/>
      </w:r>
    </w:p>
    <w:p/>
    <w:p>
      <w:pPr>
        <w:pStyle w:val="Heading2"/>
      </w:pPr>
      <w:r>
        <w:t>11.2 Materialy przekazywane razem z dokumentacja</w:t>
      </w:r>
    </w:p>
    <w:p/>
    <w:p>
      <w:r>
        <w:t>Do oddania nalezy przygotowac:</w:t>
      </w:r>
    </w:p>
    <w:p/>
    <w:p>
      <w:pPr>
        <w:pStyle w:val="ListBullet"/>
      </w:pPr>
      <w:r>
        <w:t>plik Word z dokumentacja (`.docx`),</w:t>
      </w:r>
    </w:p>
    <w:p>
      <w:pPr>
        <w:pStyle w:val="ListBullet"/>
      </w:pPr>
      <w:r>
        <w:t>pliki aktualnego stanu aplikacji,</w:t>
      </w:r>
    </w:p>
    <w:p>
      <w:pPr>
        <w:pStyle w:val="ListBullet"/>
      </w:pPr>
      <w:r>
        <w:t>link do wersji webowej aplikacji,</w:t>
      </w:r>
    </w:p>
    <w:p>
      <w:pPr>
        <w:pStyle w:val="ListBullet"/>
      </w:pPr>
      <w:r>
        <w:t>opcjonalnie wersje zrodlowa dokumentacji w Markdown.</w:t>
      </w:r>
    </w:p>
    <w:p/>
    <w:p>
      <w:pPr>
        <w:pStyle w:val="Heading2"/>
      </w:pPr>
      <w:r>
        <w:t>11.3 Podsumowanie</w:t>
      </w:r>
    </w:p>
    <w:p/>
    <w:p>
      <w:r>
        <w:t>SleepWatch w aktualnej postaci jest dzialajaca aplikacja webowa Django do monitorowania snu z naciskiem na konto uzytkownika, historie nocy, notatki, import i podstawowa analityke. Projekt posiada juz solidna baze pod dalszy rozwoj produktu oraz formalizacji dokumentacji technicznej i projektowej.</w:t>
      </w:r>
    </w:p>
    <w:p/>
    <w:p>
      <w:pPr>
        <w:pStyle w:val="Heading1"/>
      </w:pPr>
      <w:r>
        <w:t>12. Forma oddania</w:t>
      </w:r>
    </w:p>
    <w:p/>
    <w:p>
      <w:r>
        <w:t>Zgodnie z trescia polecenia do oddania nalezy przekazac:</w:t>
      </w:r>
    </w:p>
    <w:p/>
    <w:p>
      <w:pPr>
        <w:pStyle w:val="ListBullet"/>
      </w:pPr>
      <w:r>
        <w:t>dokumentacje aplikacji w wersji pliku MS Word,</w:t>
      </w:r>
    </w:p>
    <w:p>
      <w:pPr>
        <w:pStyle w:val="ListBullet"/>
      </w:pPr>
      <w:r>
        <w:t>pliki aktualnego stanu aplikacji,</w:t>
      </w:r>
    </w:p>
    <w:p>
      <w:pPr>
        <w:pStyle w:val="ListBullet"/>
      </w:pPr>
      <w:r>
        <w:t>link do aplikacji opublikowanej w sieci.</w:t>
      </w:r>
    </w:p>
    <w:p/>
    <w:p>
      <w:r>
        <w:t>W obecnym repozytorium przygotowano:</w:t>
      </w:r>
    </w:p>
    <w:p/>
    <w:p>
      <w:pPr>
        <w:pStyle w:val="ListBullet"/>
      </w:pPr>
      <w:r>
        <w:t>plik Word: `docs/SleepWatch_Dokumentacja_ver_1.docx`,</w:t>
      </w:r>
    </w:p>
    <w:p>
      <w:pPr>
        <w:pStyle w:val="ListBullet"/>
      </w:pPr>
      <w:r>
        <w:t>wersje zrodlowa dokumentacji: `docs/SleepWatch_Dokumentacja_ver_1.md`,</w:t>
      </w:r>
    </w:p>
    <w:p>
      <w:pPr>
        <w:pStyle w:val="ListBullet"/>
      </w:pPr>
      <w:r>
        <w:t>aktualny kod aplikacji w tym samym repozytorium,</w:t>
      </w:r>
    </w:p>
    <w:p>
      <w:pPr>
        <w:pStyle w:val="ListBullet"/>
      </w:pPr>
      <w:r>
        <w:t>link do wdrozenia: `https://sleepwatch.onrender.com`.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
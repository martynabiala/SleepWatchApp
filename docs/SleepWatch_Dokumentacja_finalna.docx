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2022" w14:textId="77777777" w:rsidR="008113EF" w:rsidRPr="00321C50" w:rsidRDefault="00000000">
      <w:pPr>
        <w:spacing w:before="2000"/>
        <w:jc w:val="center"/>
      </w:pPr>
      <w:r w:rsidRPr="00321C50">
        <w:rPr>
          <w:rFonts w:ascii="Aptos Display" w:eastAsia="Aptos Display" w:hAnsi="Aptos Display"/>
          <w:b/>
          <w:color w:val="4C2D80"/>
          <w:sz w:val="68"/>
        </w:rPr>
        <w:t>SleepWatch</w:t>
      </w:r>
    </w:p>
    <w:p w14:paraId="47B57FD6" w14:textId="77777777" w:rsidR="008113EF" w:rsidRPr="00321C50" w:rsidRDefault="00000000">
      <w:pPr>
        <w:jc w:val="center"/>
      </w:pPr>
      <w:r w:rsidRPr="00321C50">
        <w:rPr>
          <w:rFonts w:ascii="Aptos Display" w:eastAsia="Aptos Display" w:hAnsi="Aptos Display"/>
          <w:color w:val="5A616E"/>
          <w:sz w:val="32"/>
        </w:rPr>
        <w:t>Dokumentacja finalna aplikacji</w:t>
      </w:r>
    </w:p>
    <w:p w14:paraId="18F60187" w14:textId="09A7F4AA" w:rsidR="008113EF" w:rsidRPr="00321C50" w:rsidRDefault="00000000">
      <w:pPr>
        <w:spacing w:before="400"/>
        <w:jc w:val="center"/>
      </w:pPr>
      <w:r w:rsidRPr="00321C50">
        <w:t xml:space="preserve">Analiza </w:t>
      </w:r>
      <w:r w:rsidR="008B2737" w:rsidRPr="00321C50">
        <w:t>wymagań</w:t>
      </w:r>
      <w:r w:rsidRPr="00321C50">
        <w:t xml:space="preserve"> | UX/UI | Architektura | </w:t>
      </w:r>
      <w:r w:rsidR="008B2737" w:rsidRPr="00321C50">
        <w:t>Wdrożenie</w:t>
      </w:r>
      <w:r w:rsidRPr="00321C50">
        <w:t xml:space="preserve"> | Testowanie | Utrzymanie</w:t>
      </w:r>
    </w:p>
    <w:p w14:paraId="3B339D83" w14:textId="77777777" w:rsidR="008113EF" w:rsidRPr="00321C50" w:rsidRDefault="00000000">
      <w:pPr>
        <w:pStyle w:val="Nagwek1"/>
      </w:pPr>
      <w:r w:rsidRPr="00321C50">
        <w:t>SleepWatch - dokumentacja finalna</w:t>
      </w:r>
    </w:p>
    <w:p w14:paraId="462E718C" w14:textId="77777777" w:rsidR="008113EF" w:rsidRPr="00321C50" w:rsidRDefault="00000000">
      <w:pPr>
        <w:spacing w:after="100" w:line="259" w:lineRule="auto"/>
      </w:pPr>
      <w:r w:rsidRPr="00321C50">
        <w:t>Stan dokumentu: 2026-05-30</w:t>
      </w:r>
    </w:p>
    <w:p w14:paraId="7EC6E238" w14:textId="4A5C02C8" w:rsidR="008113EF" w:rsidRPr="00321C50" w:rsidRDefault="00000000">
      <w:pPr>
        <w:spacing w:after="100" w:line="259" w:lineRule="auto"/>
      </w:pPr>
      <w:r w:rsidRPr="00321C50">
        <w:t xml:space="preserve">Typ dokumentu: dokumentacja analityczna, projektowa, techniczna, </w:t>
      </w:r>
      <w:r w:rsidR="00F223DA" w:rsidRPr="00321C50">
        <w:t>wdrożeniowa</w:t>
      </w:r>
      <w:r w:rsidRPr="00321C50">
        <w:t xml:space="preserve"> i utrzymaniowa</w:t>
      </w:r>
    </w:p>
    <w:p w14:paraId="2EE180CC" w14:textId="77777777" w:rsidR="008113EF" w:rsidRPr="00321C50" w:rsidRDefault="00000000">
      <w:pPr>
        <w:spacing w:after="100" w:line="259" w:lineRule="auto"/>
      </w:pPr>
      <w:r w:rsidRPr="00321C50">
        <w:t xml:space="preserve">Link do aplikacji webowej: </w:t>
      </w:r>
      <w:r w:rsidRPr="00321C50">
        <w:rPr>
          <w:rFonts w:ascii="Cascadia Mono" w:eastAsia="Cascadia Mono" w:hAnsi="Cascadia Mono"/>
          <w:color w:val="4C2D80"/>
          <w:sz w:val="20"/>
        </w:rPr>
        <w:t>https://sleepwatch.onrender.com/</w:t>
      </w:r>
    </w:p>
    <w:p w14:paraId="1C16CEBB" w14:textId="77777777" w:rsidR="008113EF" w:rsidRPr="00321C50" w:rsidRDefault="00000000">
      <w:pPr>
        <w:pStyle w:val="Nagwek1"/>
      </w:pPr>
      <w:r w:rsidRPr="00321C50">
        <w:t>1. Cel i zakres dokumentu</w:t>
      </w:r>
    </w:p>
    <w:p w14:paraId="32058D63" w14:textId="7F7D688E" w:rsidR="008113EF" w:rsidRPr="00321C50" w:rsidRDefault="00000000">
      <w:pPr>
        <w:spacing w:after="100" w:line="259" w:lineRule="auto"/>
      </w:pPr>
      <w:r w:rsidRPr="00321C50">
        <w:t xml:space="preserve">Celem dokumentu jest opisanie aplikacji SleepWatch. Dokument obejmuje </w:t>
      </w:r>
      <w:r w:rsidR="00F223DA" w:rsidRPr="00321C50">
        <w:t>analizę</w:t>
      </w:r>
      <w:r w:rsidRPr="00321C50">
        <w:t xml:space="preserve"> </w:t>
      </w:r>
      <w:r w:rsidR="00F223DA" w:rsidRPr="00321C50">
        <w:t>wymagań</w:t>
      </w:r>
      <w:r w:rsidRPr="00321C50">
        <w:t xml:space="preserve">, projekt UX/UI, </w:t>
      </w:r>
      <w:r w:rsidR="00F223DA" w:rsidRPr="00321C50">
        <w:t>architekturę</w:t>
      </w:r>
      <w:r w:rsidRPr="00321C50">
        <w:t xml:space="preserve">, model danych, technologie, </w:t>
      </w:r>
      <w:r w:rsidR="00F223DA" w:rsidRPr="00321C50">
        <w:t>wdrożenie</w:t>
      </w:r>
      <w:r w:rsidRPr="00321C50">
        <w:t>, testowanie oraz informacje utrzymaniowe.</w:t>
      </w:r>
    </w:p>
    <w:p w14:paraId="1A0DE450" w14:textId="471597FD" w:rsidR="008113EF" w:rsidRPr="00321C50" w:rsidRDefault="00000000">
      <w:pPr>
        <w:spacing w:after="100" w:line="259" w:lineRule="auto"/>
      </w:pPr>
      <w:r w:rsidRPr="00321C50">
        <w:t xml:space="preserve">SleepWatch jest aplikacja webowa do monitorowania snu. </w:t>
      </w:r>
      <w:r w:rsidR="005A35DB" w:rsidRPr="00321C50">
        <w:t>Użytkownik</w:t>
      </w:r>
      <w:r w:rsidRPr="00321C50">
        <w:t xml:space="preserve"> </w:t>
      </w:r>
      <w:r w:rsidR="005A35DB" w:rsidRPr="00321C50">
        <w:t>może</w:t>
      </w:r>
      <w:r w:rsidRPr="00321C50">
        <w:t xml:space="preserve"> </w:t>
      </w:r>
      <w:r w:rsidR="005A35DB" w:rsidRPr="00321C50">
        <w:t>zapisywać</w:t>
      </w:r>
      <w:r w:rsidRPr="00321C50">
        <w:t xml:space="preserve"> noce, </w:t>
      </w:r>
      <w:r w:rsidR="005A35DB" w:rsidRPr="00321C50">
        <w:t>importować</w:t>
      </w:r>
      <w:r w:rsidRPr="00321C50">
        <w:t xml:space="preserve"> dane z pliku CSV, </w:t>
      </w:r>
      <w:r w:rsidR="00F223DA" w:rsidRPr="00321C50">
        <w:t>dodawać</w:t>
      </w:r>
      <w:r w:rsidRPr="00321C50">
        <w:t xml:space="preserve"> notatki, </w:t>
      </w:r>
      <w:r w:rsidR="005A35DB" w:rsidRPr="00321C50">
        <w:t>analizować</w:t>
      </w:r>
      <w:r w:rsidRPr="00321C50">
        <w:t xml:space="preserve"> trendy, </w:t>
      </w:r>
      <w:r w:rsidR="005A35DB" w:rsidRPr="00321C50">
        <w:t>korzystać</w:t>
      </w:r>
      <w:r w:rsidRPr="00321C50">
        <w:t xml:space="preserve"> z konta demo, </w:t>
      </w:r>
      <w:r w:rsidR="005A35DB" w:rsidRPr="00321C50">
        <w:t>sprawdzać</w:t>
      </w:r>
      <w:r w:rsidRPr="00321C50">
        <w:t xml:space="preserve"> tygodniowe raporty oraz </w:t>
      </w:r>
      <w:r w:rsidR="005A35DB" w:rsidRPr="00321C50">
        <w:t>obserwować</w:t>
      </w:r>
      <w:r w:rsidRPr="00321C50">
        <w:t xml:space="preserve"> </w:t>
      </w:r>
      <w:r w:rsidR="005A35DB" w:rsidRPr="00321C50">
        <w:t>wpływ</w:t>
      </w:r>
      <w:r w:rsidRPr="00321C50">
        <w:t xml:space="preserve"> </w:t>
      </w:r>
      <w:r w:rsidR="005A35DB" w:rsidRPr="00321C50">
        <w:t>nawyków</w:t>
      </w:r>
      <w:r w:rsidRPr="00321C50">
        <w:t xml:space="preserve"> na sen.</w:t>
      </w:r>
    </w:p>
    <w:p w14:paraId="21FC8045" w14:textId="0AAB4C49" w:rsidR="008113EF" w:rsidRPr="00321C50" w:rsidRDefault="00000000">
      <w:pPr>
        <w:pStyle w:val="Nagwek1"/>
      </w:pPr>
      <w:r w:rsidRPr="00321C50">
        <w:t xml:space="preserve">2. Analiza </w:t>
      </w:r>
      <w:r w:rsidR="00F223DA" w:rsidRPr="00321C50">
        <w:t>wymagań</w:t>
      </w:r>
    </w:p>
    <w:p w14:paraId="6ED19B2C" w14:textId="77777777" w:rsidR="008113EF" w:rsidRPr="00321C50" w:rsidRDefault="00000000">
      <w:pPr>
        <w:pStyle w:val="Nagwek2"/>
      </w:pPr>
      <w:r w:rsidRPr="00321C50">
        <w:t>2.1 Interesariusze</w:t>
      </w:r>
    </w:p>
    <w:p w14:paraId="7A3AEB74" w14:textId="189F165B" w:rsidR="008113EF" w:rsidRPr="00321C50" w:rsidRDefault="005A35DB">
      <w:pPr>
        <w:pStyle w:val="Listapunktowana"/>
        <w:spacing w:after="40"/>
      </w:pPr>
      <w:r w:rsidRPr="00321C50">
        <w:t>Użytkownik</w:t>
      </w:r>
      <w:r w:rsidR="00000000" w:rsidRPr="00321C50">
        <w:t xml:space="preserve"> - osoba </w:t>
      </w:r>
      <w:r w:rsidRPr="00321C50">
        <w:t>chcąca</w:t>
      </w:r>
      <w:r w:rsidR="00000000" w:rsidRPr="00321C50">
        <w:t xml:space="preserve"> </w:t>
      </w:r>
      <w:r w:rsidRPr="00321C50">
        <w:t>monitorować</w:t>
      </w:r>
      <w:r w:rsidR="00000000" w:rsidRPr="00321C50">
        <w:t xml:space="preserve"> sen i swoje nawyki.</w:t>
      </w:r>
    </w:p>
    <w:p w14:paraId="4167C6BD" w14:textId="11DB9812" w:rsidR="008113EF" w:rsidRPr="00321C50" w:rsidRDefault="00000000">
      <w:pPr>
        <w:pStyle w:val="Listapunktowana"/>
        <w:spacing w:after="40"/>
      </w:pPr>
      <w:r w:rsidRPr="00321C50">
        <w:t xml:space="preserve">Administrator - osoba </w:t>
      </w:r>
      <w:r w:rsidR="005A35DB" w:rsidRPr="00321C50">
        <w:t>zarządzająca</w:t>
      </w:r>
      <w:r w:rsidRPr="00321C50">
        <w:t xml:space="preserve"> danymi przez panel administracyjny Django.</w:t>
      </w:r>
    </w:p>
    <w:p w14:paraId="0385BAD0" w14:textId="77777777" w:rsidR="008113EF" w:rsidRPr="00321C50" w:rsidRDefault="00000000">
      <w:pPr>
        <w:pStyle w:val="Nagwek2"/>
      </w:pPr>
      <w:r w:rsidRPr="00321C50">
        <w:t>2.2 Wymagania funkcjonalne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8113EF" w:rsidRPr="00321C50" w14:paraId="179A943F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C7250" w14:textId="77777777" w:rsidR="008113EF" w:rsidRPr="00321C50" w:rsidRDefault="00000000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ID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A3C1B" w14:textId="77777777" w:rsidR="008113EF" w:rsidRPr="00321C50" w:rsidRDefault="00000000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Wymaganie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0B7DE" w14:textId="77777777" w:rsidR="008113EF" w:rsidRPr="00321C50" w:rsidRDefault="00000000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Opis</w:t>
            </w:r>
          </w:p>
        </w:tc>
      </w:tr>
      <w:tr w:rsidR="008113EF" w:rsidRPr="00321C50" w14:paraId="6F7204EB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5EB23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WF-01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A64AC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Rejestracja konta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4F4DA" w14:textId="41F945A6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System pozwala </w:t>
            </w:r>
            <w:r w:rsidR="00AE3A78" w:rsidRPr="00321C50">
              <w:rPr>
                <w:sz w:val="17"/>
              </w:rPr>
              <w:t>utworzyć</w:t>
            </w:r>
            <w:r w:rsidRPr="00321C50">
              <w:rPr>
                <w:sz w:val="17"/>
              </w:rPr>
              <w:t xml:space="preserve"> konto </w:t>
            </w:r>
            <w:r w:rsidR="00AE3A78" w:rsidRPr="00321C50">
              <w:rPr>
                <w:sz w:val="17"/>
              </w:rPr>
              <w:t>użytkownika</w:t>
            </w:r>
            <w:r w:rsidRPr="00321C50">
              <w:rPr>
                <w:sz w:val="17"/>
              </w:rPr>
              <w:t xml:space="preserve"> na podstawie loginu, adresu e-mail i </w:t>
            </w:r>
            <w:r w:rsidR="00AE3A78" w:rsidRPr="00321C50">
              <w:rPr>
                <w:sz w:val="17"/>
              </w:rPr>
              <w:t>hasła</w:t>
            </w:r>
            <w:r w:rsidRPr="00321C50">
              <w:rPr>
                <w:sz w:val="17"/>
              </w:rPr>
              <w:t>.</w:t>
            </w:r>
          </w:p>
        </w:tc>
      </w:tr>
      <w:tr w:rsidR="008113EF" w:rsidRPr="00321C50" w14:paraId="0DD4EE31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38E48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WF-02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60AA4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Logowanie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30F0B" w14:textId="3F6C43C4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System pozwala </w:t>
            </w:r>
            <w:r w:rsidR="00AE3A78" w:rsidRPr="00321C50">
              <w:rPr>
                <w:sz w:val="17"/>
              </w:rPr>
              <w:t>zalogować</w:t>
            </w:r>
            <w:r w:rsidRPr="00321C50">
              <w:rPr>
                <w:sz w:val="17"/>
              </w:rPr>
              <w:t xml:space="preserve"> </w:t>
            </w:r>
            <w:r w:rsidR="00AE3A78" w:rsidRPr="00321C50">
              <w:rPr>
                <w:sz w:val="17"/>
              </w:rPr>
              <w:t>się</w:t>
            </w:r>
            <w:r w:rsidRPr="00321C50">
              <w:rPr>
                <w:sz w:val="17"/>
              </w:rPr>
              <w:t xml:space="preserve"> loginem lub adresem e-mail.</w:t>
            </w:r>
          </w:p>
        </w:tc>
      </w:tr>
      <w:tr w:rsidR="008113EF" w:rsidRPr="00321C50" w14:paraId="53AE8088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2956F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lastRenderedPageBreak/>
              <w:t>WF-03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B8FAE" w14:textId="1204BA09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Reset </w:t>
            </w:r>
            <w:r w:rsidR="0035265B" w:rsidRPr="00321C50">
              <w:rPr>
                <w:sz w:val="17"/>
              </w:rPr>
              <w:t>hasła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3BD35" w14:textId="45C0430C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System </w:t>
            </w:r>
            <w:r w:rsidR="00A10FB1" w:rsidRPr="00321C50">
              <w:rPr>
                <w:sz w:val="17"/>
              </w:rPr>
              <w:t>udostępnia</w:t>
            </w:r>
            <w:r w:rsidRPr="00321C50">
              <w:rPr>
                <w:sz w:val="17"/>
              </w:rPr>
              <w:t xml:space="preserve"> mechanizm odzyskiwania </w:t>
            </w:r>
            <w:r w:rsidR="00A10FB1" w:rsidRPr="00321C50">
              <w:rPr>
                <w:sz w:val="17"/>
              </w:rPr>
              <w:t>hasła</w:t>
            </w:r>
            <w:r w:rsidRPr="00321C50">
              <w:rPr>
                <w:sz w:val="17"/>
              </w:rPr>
              <w:t xml:space="preserve"> przez e-mail.</w:t>
            </w:r>
          </w:p>
        </w:tc>
      </w:tr>
      <w:tr w:rsidR="008113EF" w:rsidRPr="00321C50" w14:paraId="3DC265B2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5B8EC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WF-04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41591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Konto demo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C41BB" w14:textId="51055EDD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System pozwala </w:t>
            </w:r>
            <w:r w:rsidR="00A10FB1" w:rsidRPr="00321C50">
              <w:rPr>
                <w:sz w:val="17"/>
              </w:rPr>
              <w:t>obejrzeć</w:t>
            </w:r>
            <w:r w:rsidRPr="00321C50">
              <w:rPr>
                <w:sz w:val="17"/>
              </w:rPr>
              <w:t xml:space="preserve"> aplikacje bez </w:t>
            </w:r>
            <w:r w:rsidR="00A10FB1" w:rsidRPr="00321C50">
              <w:rPr>
                <w:sz w:val="17"/>
              </w:rPr>
              <w:t>zakładania</w:t>
            </w:r>
            <w:r w:rsidRPr="00321C50">
              <w:rPr>
                <w:sz w:val="17"/>
              </w:rPr>
              <w:t xml:space="preserve"> konta. Konto demo jest ograniczone do </w:t>
            </w:r>
            <w:r w:rsidR="00A10FB1" w:rsidRPr="00321C50">
              <w:rPr>
                <w:sz w:val="17"/>
              </w:rPr>
              <w:t>podglądu</w:t>
            </w:r>
            <w:r w:rsidRPr="00321C50">
              <w:rPr>
                <w:sz w:val="17"/>
              </w:rPr>
              <w:t>.</w:t>
            </w:r>
          </w:p>
        </w:tc>
      </w:tr>
      <w:tr w:rsidR="008113EF" w:rsidRPr="00321C50" w14:paraId="5E8CB8B2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4316F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WF-05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94C03" w14:textId="6D2541CA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Profil </w:t>
            </w:r>
            <w:r w:rsidR="0035265B" w:rsidRPr="00321C50">
              <w:rPr>
                <w:sz w:val="17"/>
              </w:rPr>
              <w:t>użytkownika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5DD04" w14:textId="6D40067F" w:rsidR="008113EF" w:rsidRPr="00321C50" w:rsidRDefault="007B3851">
            <w:pPr>
              <w:spacing w:after="0"/>
            </w:pPr>
            <w:r w:rsidRPr="00321C50">
              <w:rPr>
                <w:sz w:val="17"/>
              </w:rPr>
              <w:t>Użytkownik</w:t>
            </w:r>
            <w:r w:rsidR="00000000" w:rsidRPr="00321C50">
              <w:rPr>
                <w:sz w:val="17"/>
              </w:rPr>
              <w:t xml:space="preserve"> </w:t>
            </w:r>
            <w:r w:rsidRPr="00321C50">
              <w:rPr>
                <w:sz w:val="17"/>
              </w:rPr>
              <w:t>może</w:t>
            </w:r>
            <w:r w:rsidR="00000000" w:rsidRPr="00321C50">
              <w:rPr>
                <w:sz w:val="17"/>
              </w:rPr>
              <w:t xml:space="preserve"> </w:t>
            </w:r>
            <w:r w:rsidRPr="00321C50">
              <w:rPr>
                <w:sz w:val="17"/>
              </w:rPr>
              <w:t>ustawić</w:t>
            </w:r>
            <w:r w:rsidR="00000000" w:rsidRPr="00321C50">
              <w:rPr>
                <w:sz w:val="17"/>
              </w:rPr>
              <w:t xml:space="preserve"> dane profilu, </w:t>
            </w:r>
            <w:proofErr w:type="spellStart"/>
            <w:r w:rsidR="00000000" w:rsidRPr="00321C50">
              <w:rPr>
                <w:sz w:val="17"/>
              </w:rPr>
              <w:t>avatar</w:t>
            </w:r>
            <w:proofErr w:type="spellEnd"/>
            <w:r w:rsidR="00000000" w:rsidRPr="00321C50">
              <w:rPr>
                <w:sz w:val="17"/>
              </w:rPr>
              <w:t xml:space="preserve">, cel snu, </w:t>
            </w:r>
            <w:r w:rsidRPr="00321C50">
              <w:rPr>
                <w:sz w:val="17"/>
              </w:rPr>
              <w:t>grupę</w:t>
            </w:r>
            <w:r w:rsidR="00000000" w:rsidRPr="00321C50">
              <w:rPr>
                <w:sz w:val="17"/>
              </w:rPr>
              <w:t xml:space="preserve"> wiekowa i </w:t>
            </w:r>
            <w:r w:rsidR="008F098F" w:rsidRPr="00321C50">
              <w:rPr>
                <w:sz w:val="17"/>
              </w:rPr>
              <w:t>aktywność</w:t>
            </w:r>
            <w:r w:rsidR="00000000" w:rsidRPr="00321C50">
              <w:rPr>
                <w:sz w:val="17"/>
              </w:rPr>
              <w:t xml:space="preserve"> fizyczna.</w:t>
            </w:r>
          </w:p>
        </w:tc>
      </w:tr>
      <w:tr w:rsidR="008113EF" w:rsidRPr="00321C50" w14:paraId="69B3D337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66120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WF-06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8E802" w14:textId="17C98CA7" w:rsidR="008113EF" w:rsidRPr="00321C50" w:rsidRDefault="0035265B">
            <w:pPr>
              <w:spacing w:after="0"/>
            </w:pPr>
            <w:r w:rsidRPr="00321C50">
              <w:rPr>
                <w:sz w:val="17"/>
              </w:rPr>
              <w:t>Ręczne</w:t>
            </w:r>
            <w:r w:rsidR="00000000" w:rsidRPr="00321C50">
              <w:rPr>
                <w:sz w:val="17"/>
              </w:rPr>
              <w:t xml:space="preserve"> dodawanie nocy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97755" w14:textId="67B404B9" w:rsidR="008113EF" w:rsidRPr="00321C50" w:rsidRDefault="008F098F">
            <w:pPr>
              <w:spacing w:after="0"/>
            </w:pPr>
            <w:r w:rsidRPr="00321C50">
              <w:rPr>
                <w:sz w:val="17"/>
              </w:rPr>
              <w:t>Użytkownik</w:t>
            </w:r>
            <w:r w:rsidR="00000000" w:rsidRPr="00321C50">
              <w:rPr>
                <w:sz w:val="17"/>
              </w:rPr>
              <w:t xml:space="preserve"> </w:t>
            </w:r>
            <w:r w:rsidRPr="00321C50">
              <w:rPr>
                <w:sz w:val="17"/>
              </w:rPr>
              <w:t>może</w:t>
            </w:r>
            <w:r w:rsidR="00000000" w:rsidRPr="00321C50">
              <w:rPr>
                <w:sz w:val="17"/>
              </w:rPr>
              <w:t xml:space="preserve"> </w:t>
            </w:r>
            <w:r w:rsidRPr="00321C50">
              <w:rPr>
                <w:sz w:val="17"/>
              </w:rPr>
              <w:t>zapisać</w:t>
            </w:r>
            <w:r w:rsidR="00000000" w:rsidRPr="00321C50">
              <w:rPr>
                <w:sz w:val="17"/>
              </w:rPr>
              <w:t xml:space="preserve"> </w:t>
            </w:r>
            <w:r w:rsidRPr="00321C50">
              <w:rPr>
                <w:sz w:val="17"/>
              </w:rPr>
              <w:t>datę</w:t>
            </w:r>
            <w:r w:rsidR="00000000" w:rsidRPr="00321C50">
              <w:rPr>
                <w:sz w:val="17"/>
              </w:rPr>
              <w:t xml:space="preserve"> snu, czas snu, </w:t>
            </w:r>
            <w:r w:rsidRPr="00321C50">
              <w:rPr>
                <w:sz w:val="17"/>
              </w:rPr>
              <w:t>tętno</w:t>
            </w:r>
            <w:r w:rsidR="00000000" w:rsidRPr="00321C50">
              <w:rPr>
                <w:sz w:val="17"/>
              </w:rPr>
              <w:t>, wybudzenia, SpO2 i fazy snu.</w:t>
            </w:r>
          </w:p>
        </w:tc>
      </w:tr>
      <w:tr w:rsidR="008113EF" w:rsidRPr="00321C50" w14:paraId="1D14614D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ACEEE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WF-07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15428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Import CSV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65840" w14:textId="5075ABAC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System importuje dane snu z pliku CSV, w tym </w:t>
            </w:r>
            <w:r w:rsidR="008F098F" w:rsidRPr="00321C50">
              <w:rPr>
                <w:sz w:val="17"/>
              </w:rPr>
              <w:t>przykładowe</w:t>
            </w:r>
            <w:r w:rsidRPr="00321C50">
              <w:rPr>
                <w:sz w:val="17"/>
              </w:rPr>
              <w:t xml:space="preserve"> dane z `</w:t>
            </w:r>
            <w:proofErr w:type="spellStart"/>
            <w:r w:rsidRPr="00321C50">
              <w:rPr>
                <w:sz w:val="17"/>
              </w:rPr>
              <w:t>docs</w:t>
            </w:r>
            <w:proofErr w:type="spellEnd"/>
            <w:r w:rsidRPr="00321C50">
              <w:rPr>
                <w:sz w:val="17"/>
              </w:rPr>
              <w:t>/dane_demo.csv`.</w:t>
            </w:r>
          </w:p>
        </w:tc>
      </w:tr>
      <w:tr w:rsidR="008113EF" w:rsidRPr="00321C50" w14:paraId="394EDD1A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5767A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WF-08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F064E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Historia nocy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1ABF6" w14:textId="2B6209E3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System prezentuje </w:t>
            </w:r>
            <w:r w:rsidR="008F098F" w:rsidRPr="00321C50">
              <w:rPr>
                <w:sz w:val="17"/>
              </w:rPr>
              <w:t>listę</w:t>
            </w:r>
            <w:r w:rsidRPr="00321C50">
              <w:rPr>
                <w:sz w:val="17"/>
              </w:rPr>
              <w:t xml:space="preserve"> zapisanych nocy i </w:t>
            </w:r>
            <w:r w:rsidR="008F098F" w:rsidRPr="00321C50">
              <w:rPr>
                <w:sz w:val="17"/>
              </w:rPr>
              <w:t>szczegóły</w:t>
            </w:r>
            <w:r w:rsidRPr="00321C50">
              <w:rPr>
                <w:sz w:val="17"/>
              </w:rPr>
              <w:t xml:space="preserve"> pojedynczego rekordu.</w:t>
            </w:r>
          </w:p>
        </w:tc>
      </w:tr>
      <w:tr w:rsidR="008113EF" w:rsidRPr="00321C50" w14:paraId="5CCDE8EA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4F508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WF-09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8EB6F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Notatki do nocy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CA54A" w14:textId="4E26C45E" w:rsidR="008113EF" w:rsidRPr="00321C50" w:rsidRDefault="009324A9">
            <w:pPr>
              <w:spacing w:after="0"/>
            </w:pPr>
            <w:r w:rsidRPr="00321C50">
              <w:rPr>
                <w:sz w:val="17"/>
              </w:rPr>
              <w:t>Użytkownik</w:t>
            </w:r>
            <w:r w:rsidR="00000000" w:rsidRPr="00321C50">
              <w:rPr>
                <w:sz w:val="17"/>
              </w:rPr>
              <w:t xml:space="preserve"> </w:t>
            </w:r>
            <w:r w:rsidRPr="00321C50">
              <w:rPr>
                <w:sz w:val="17"/>
              </w:rPr>
              <w:t>może</w:t>
            </w:r>
            <w:r w:rsidR="00000000" w:rsidRPr="00321C50">
              <w:rPr>
                <w:sz w:val="17"/>
              </w:rPr>
              <w:t xml:space="preserve"> </w:t>
            </w:r>
            <w:r w:rsidRPr="00321C50">
              <w:rPr>
                <w:sz w:val="17"/>
              </w:rPr>
              <w:t>zapisać</w:t>
            </w:r>
            <w:r w:rsidR="00000000" w:rsidRPr="00321C50">
              <w:rPr>
                <w:sz w:val="17"/>
              </w:rPr>
              <w:t xml:space="preserve"> informacje o kofeinie, alkoholu, treningu, stresie, drzemkach i </w:t>
            </w:r>
            <w:r w:rsidRPr="00321C50">
              <w:rPr>
                <w:sz w:val="17"/>
              </w:rPr>
              <w:t>jakości</w:t>
            </w:r>
            <w:r w:rsidR="00000000" w:rsidRPr="00321C50">
              <w:rPr>
                <w:sz w:val="17"/>
              </w:rPr>
              <w:t xml:space="preserve"> snu.</w:t>
            </w:r>
          </w:p>
        </w:tc>
      </w:tr>
      <w:tr w:rsidR="008113EF" w:rsidRPr="00321C50" w14:paraId="222BC929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D3B76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WF-10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F11A2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Dashboard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43FAD" w14:textId="28C207CB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System pokazuje ostatnia noc, trend tygodniowy, plan dnia, status danych i </w:t>
            </w:r>
            <w:r w:rsidR="009324A9" w:rsidRPr="00321C50">
              <w:rPr>
                <w:sz w:val="17"/>
              </w:rPr>
              <w:t>skróty</w:t>
            </w:r>
            <w:r w:rsidRPr="00321C50">
              <w:rPr>
                <w:sz w:val="17"/>
              </w:rPr>
              <w:t xml:space="preserve"> do akcji.</w:t>
            </w:r>
          </w:p>
        </w:tc>
      </w:tr>
      <w:tr w:rsidR="008113EF" w:rsidRPr="00321C50" w14:paraId="086D4E92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0E05F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WF-11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C5202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Analiza snu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30B18" w14:textId="506B6CC5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System pokazuje trendy </w:t>
            </w:r>
            <w:r w:rsidR="009324A9" w:rsidRPr="00321C50">
              <w:rPr>
                <w:sz w:val="17"/>
              </w:rPr>
              <w:t>długości</w:t>
            </w:r>
            <w:r w:rsidRPr="00321C50">
              <w:rPr>
                <w:sz w:val="17"/>
              </w:rPr>
              <w:t xml:space="preserve"> snu, </w:t>
            </w:r>
            <w:r w:rsidR="009324A9" w:rsidRPr="00321C50">
              <w:rPr>
                <w:sz w:val="17"/>
              </w:rPr>
              <w:t>tętna</w:t>
            </w:r>
            <w:r w:rsidRPr="00321C50">
              <w:rPr>
                <w:sz w:val="17"/>
              </w:rPr>
              <w:t>, wybudze</w:t>
            </w:r>
            <w:r w:rsidR="009324A9">
              <w:rPr>
                <w:sz w:val="17"/>
              </w:rPr>
              <w:t>ń</w:t>
            </w:r>
            <w:r w:rsidRPr="00321C50">
              <w:rPr>
                <w:sz w:val="17"/>
              </w:rPr>
              <w:t xml:space="preserve"> i faz snu.</w:t>
            </w:r>
          </w:p>
        </w:tc>
      </w:tr>
      <w:tr w:rsidR="008113EF" w:rsidRPr="00321C50" w14:paraId="5455AC1F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BE904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WF-12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71E37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Raport tygodniowy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EDCB3" w14:textId="4C86213E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System generuje podsumowanie tygodnia i </w:t>
            </w:r>
            <w:r w:rsidR="009324A9" w:rsidRPr="00321C50">
              <w:rPr>
                <w:sz w:val="17"/>
              </w:rPr>
              <w:t>umożliwia</w:t>
            </w:r>
            <w:r w:rsidRPr="00321C50">
              <w:rPr>
                <w:sz w:val="17"/>
              </w:rPr>
              <w:t xml:space="preserve"> pobranie raportu PDF.</w:t>
            </w:r>
          </w:p>
        </w:tc>
      </w:tr>
      <w:tr w:rsidR="008113EF" w:rsidRPr="00321C50" w14:paraId="6CF56383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90D15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WF-13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7C714" w14:textId="10218ADC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Eksperyment </w:t>
            </w:r>
            <w:r w:rsidR="009324A9" w:rsidRPr="00321C50">
              <w:rPr>
                <w:sz w:val="17"/>
              </w:rPr>
              <w:t>miesiąca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D2C33" w14:textId="00624418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System pozwala </w:t>
            </w:r>
            <w:r w:rsidR="009324A9" w:rsidRPr="00321C50">
              <w:rPr>
                <w:sz w:val="17"/>
              </w:rPr>
              <w:t>wybrać</w:t>
            </w:r>
            <w:r w:rsidRPr="00321C50">
              <w:rPr>
                <w:sz w:val="17"/>
              </w:rPr>
              <w:t xml:space="preserve"> </w:t>
            </w:r>
            <w:r w:rsidR="009324A9" w:rsidRPr="00321C50">
              <w:rPr>
                <w:sz w:val="17"/>
              </w:rPr>
              <w:t>hipotezę</w:t>
            </w:r>
            <w:r w:rsidRPr="00321C50">
              <w:rPr>
                <w:sz w:val="17"/>
              </w:rPr>
              <w:t xml:space="preserve"> </w:t>
            </w:r>
            <w:r w:rsidR="009324A9" w:rsidRPr="00321C50">
              <w:rPr>
                <w:sz w:val="17"/>
              </w:rPr>
              <w:t>miesiąca</w:t>
            </w:r>
            <w:r w:rsidRPr="00321C50">
              <w:rPr>
                <w:sz w:val="17"/>
              </w:rPr>
              <w:t xml:space="preserve"> i </w:t>
            </w:r>
            <w:r w:rsidR="009324A9" w:rsidRPr="00321C50">
              <w:rPr>
                <w:sz w:val="17"/>
              </w:rPr>
              <w:t>porównywać</w:t>
            </w:r>
            <w:r w:rsidRPr="00321C50">
              <w:rPr>
                <w:sz w:val="17"/>
              </w:rPr>
              <w:t xml:space="preserve"> noce z wybranym czynnikiem.</w:t>
            </w:r>
          </w:p>
        </w:tc>
      </w:tr>
      <w:tr w:rsidR="008113EF" w:rsidRPr="00321C50" w14:paraId="2C5ED9CA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78144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WF-14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6DE1A" w14:textId="2901290D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Znajomi i </w:t>
            </w:r>
            <w:r w:rsidR="009324A9" w:rsidRPr="00321C50">
              <w:rPr>
                <w:sz w:val="17"/>
              </w:rPr>
              <w:t>społeczność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36177" w14:textId="04858031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System zawiera </w:t>
            </w:r>
            <w:r w:rsidR="009324A9" w:rsidRPr="00321C50">
              <w:rPr>
                <w:sz w:val="17"/>
              </w:rPr>
              <w:t>moduł</w:t>
            </w:r>
            <w:r w:rsidRPr="00321C50">
              <w:rPr>
                <w:sz w:val="17"/>
              </w:rPr>
              <w:t xml:space="preserve"> znajomych i </w:t>
            </w:r>
            <w:r w:rsidR="009324A9" w:rsidRPr="00321C50">
              <w:rPr>
                <w:sz w:val="17"/>
              </w:rPr>
              <w:t>porównań</w:t>
            </w:r>
            <w:r w:rsidRPr="00321C50">
              <w:rPr>
                <w:sz w:val="17"/>
              </w:rPr>
              <w:t xml:space="preserve"> z podobnymi </w:t>
            </w:r>
            <w:r w:rsidR="009324A9" w:rsidRPr="00321C50">
              <w:rPr>
                <w:sz w:val="17"/>
              </w:rPr>
              <w:t>użytkownikami</w:t>
            </w:r>
            <w:r w:rsidRPr="00321C50">
              <w:rPr>
                <w:sz w:val="17"/>
              </w:rPr>
              <w:t>.</w:t>
            </w:r>
          </w:p>
        </w:tc>
      </w:tr>
      <w:tr w:rsidR="008113EF" w:rsidRPr="00321C50" w14:paraId="74C1015B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5DFC4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WF-15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43B0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Powiadomienia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F767B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System pokazuje powiadomienia, np. przypomnienia i aktualizacje profilu.</w:t>
            </w:r>
          </w:p>
        </w:tc>
      </w:tr>
      <w:tr w:rsidR="008113EF" w:rsidRPr="00321C50" w14:paraId="513038DB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DF480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WF-16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99077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Tryb jasny i ciemny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80763" w14:textId="28D59040" w:rsidR="008113EF" w:rsidRPr="00321C50" w:rsidRDefault="009324A9">
            <w:pPr>
              <w:spacing w:after="0"/>
            </w:pPr>
            <w:r w:rsidRPr="00321C50">
              <w:rPr>
                <w:sz w:val="17"/>
              </w:rPr>
              <w:t>Użytkownik</w:t>
            </w:r>
            <w:r w:rsidR="00000000" w:rsidRPr="00321C50">
              <w:rPr>
                <w:sz w:val="17"/>
              </w:rPr>
              <w:t xml:space="preserve"> </w:t>
            </w:r>
            <w:r w:rsidRPr="00321C50">
              <w:rPr>
                <w:sz w:val="17"/>
              </w:rPr>
              <w:t>może</w:t>
            </w:r>
            <w:r w:rsidR="00000000" w:rsidRPr="00321C50">
              <w:rPr>
                <w:sz w:val="17"/>
              </w:rPr>
              <w:t xml:space="preserve"> </w:t>
            </w:r>
            <w:r w:rsidRPr="00321C50">
              <w:rPr>
                <w:sz w:val="17"/>
              </w:rPr>
              <w:t>korzystać</w:t>
            </w:r>
            <w:r w:rsidR="00000000" w:rsidRPr="00321C50">
              <w:rPr>
                <w:sz w:val="17"/>
              </w:rPr>
              <w:t xml:space="preserve"> z jasnej albo ciemnej wersji interfejsu.</w:t>
            </w:r>
          </w:p>
        </w:tc>
      </w:tr>
      <w:tr w:rsidR="008113EF" w:rsidRPr="00321C50" w14:paraId="34C75349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205DF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WF-17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80D75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Panel administratora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92C5A" w14:textId="6E7A8960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Administrator ma </w:t>
            </w:r>
            <w:r w:rsidR="009324A9" w:rsidRPr="00321C50">
              <w:rPr>
                <w:sz w:val="17"/>
              </w:rPr>
              <w:t>dostęp</w:t>
            </w:r>
            <w:r w:rsidRPr="00321C50">
              <w:rPr>
                <w:sz w:val="17"/>
              </w:rPr>
              <w:t xml:space="preserve"> do panelu Django `/admin/`.</w:t>
            </w:r>
          </w:p>
        </w:tc>
      </w:tr>
      <w:tr w:rsidR="008113EF" w:rsidRPr="00321C50" w14:paraId="192C3963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2E226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WF-18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AA258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Synchronizacja telefonu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3024E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Widok synchronizacji jest oznaczony jako funkcja w fazie rozwoju.</w:t>
            </w:r>
          </w:p>
        </w:tc>
      </w:tr>
    </w:tbl>
    <w:p w14:paraId="50A256A4" w14:textId="77777777" w:rsidR="008113EF" w:rsidRPr="00321C50" w:rsidRDefault="008113EF">
      <w:pPr>
        <w:spacing w:after="60"/>
      </w:pPr>
    </w:p>
    <w:p w14:paraId="7EE2BCF2" w14:textId="3761584C" w:rsidR="008113EF" w:rsidRPr="00321C50" w:rsidRDefault="00000000">
      <w:pPr>
        <w:pStyle w:val="Nagwek2"/>
      </w:pPr>
      <w:r w:rsidRPr="00321C50">
        <w:t xml:space="preserve">2.3 Scenariusze </w:t>
      </w:r>
      <w:r w:rsidR="006E17EB" w:rsidRPr="00321C50">
        <w:t>użycia</w:t>
      </w:r>
    </w:p>
    <w:p w14:paraId="5B779B48" w14:textId="77777777" w:rsidR="008113EF" w:rsidRPr="00321C50" w:rsidRDefault="00000000">
      <w:pPr>
        <w:pStyle w:val="Nagwek3"/>
      </w:pPr>
      <w:r w:rsidRPr="00321C50">
        <w:t>Scenariusz 1: sprawdzenie aplikacji bez konta</w:t>
      </w:r>
    </w:p>
    <w:p w14:paraId="20D84EF1" w14:textId="77777777" w:rsidR="006E17EB" w:rsidRDefault="00000000" w:rsidP="006E17EB">
      <w:pPr>
        <w:pStyle w:val="Listanumerowana"/>
        <w:numPr>
          <w:ilvl w:val="0"/>
          <w:numId w:val="12"/>
        </w:numPr>
        <w:spacing w:after="40"/>
      </w:pPr>
      <w:r w:rsidRPr="00321C50">
        <w:t>U</w:t>
      </w:r>
      <w:r w:rsidR="006E17EB">
        <w:t>ż</w:t>
      </w:r>
      <w:r w:rsidRPr="00321C50">
        <w:t xml:space="preserve">ytkownik otwiera </w:t>
      </w:r>
      <w:r w:rsidR="006E17EB" w:rsidRPr="00321C50">
        <w:t>stronę</w:t>
      </w:r>
      <w:r w:rsidRPr="00321C50">
        <w:t xml:space="preserve"> </w:t>
      </w:r>
      <w:r w:rsidR="006E17EB" w:rsidRPr="00321C50">
        <w:t>główn</w:t>
      </w:r>
      <w:r w:rsidR="006E17EB">
        <w:t>ą</w:t>
      </w:r>
      <w:r w:rsidRPr="00321C50">
        <w:t>.</w:t>
      </w:r>
    </w:p>
    <w:p w14:paraId="23CF90FD" w14:textId="77777777" w:rsidR="006E17EB" w:rsidRDefault="00000000" w:rsidP="006E17EB">
      <w:pPr>
        <w:pStyle w:val="Listanumerowana"/>
        <w:numPr>
          <w:ilvl w:val="0"/>
          <w:numId w:val="12"/>
        </w:numPr>
        <w:spacing w:after="40"/>
      </w:pPr>
      <w:r w:rsidRPr="00321C50">
        <w:t>Wybiera opcje otwarcia konta demo.</w:t>
      </w:r>
    </w:p>
    <w:p w14:paraId="66662145" w14:textId="775079A8" w:rsidR="006E17EB" w:rsidRDefault="00000000" w:rsidP="006E17EB">
      <w:pPr>
        <w:pStyle w:val="Listanumerowana"/>
        <w:numPr>
          <w:ilvl w:val="0"/>
          <w:numId w:val="12"/>
        </w:numPr>
        <w:spacing w:after="40"/>
      </w:pPr>
      <w:r w:rsidRPr="00321C50">
        <w:t xml:space="preserve">System loguje </w:t>
      </w:r>
      <w:r w:rsidR="006E17EB" w:rsidRPr="00321C50">
        <w:t>użytkownika</w:t>
      </w:r>
      <w:r w:rsidRPr="00321C50">
        <w:t xml:space="preserve"> na konto demonstracyjne.</w:t>
      </w:r>
    </w:p>
    <w:p w14:paraId="63A9A917" w14:textId="1BF79425" w:rsidR="006E17EB" w:rsidRDefault="006E17EB" w:rsidP="006E17EB">
      <w:pPr>
        <w:pStyle w:val="Listanumerowana"/>
        <w:numPr>
          <w:ilvl w:val="0"/>
          <w:numId w:val="12"/>
        </w:numPr>
        <w:spacing w:after="40"/>
      </w:pPr>
      <w:r w:rsidRPr="00321C50">
        <w:t>Użytkownik</w:t>
      </w:r>
      <w:r w:rsidR="00000000" w:rsidRPr="00321C50">
        <w:t xml:space="preserve"> </w:t>
      </w:r>
      <w:r w:rsidRPr="00321C50">
        <w:t>ogląda</w:t>
      </w:r>
      <w:r w:rsidR="00000000" w:rsidRPr="00321C50">
        <w:t xml:space="preserve"> dashboard, historie, </w:t>
      </w:r>
      <w:r w:rsidRPr="00321C50">
        <w:t>analizę</w:t>
      </w:r>
      <w:r w:rsidR="00000000" w:rsidRPr="00321C50">
        <w:t xml:space="preserve"> i </w:t>
      </w:r>
      <w:r w:rsidRPr="00321C50">
        <w:t>przykładowe</w:t>
      </w:r>
      <w:r w:rsidR="00000000" w:rsidRPr="00321C50">
        <w:t xml:space="preserve"> dane.</w:t>
      </w:r>
    </w:p>
    <w:p w14:paraId="0ECB59D7" w14:textId="26DDC5D3" w:rsidR="008113EF" w:rsidRPr="00321C50" w:rsidRDefault="00000000" w:rsidP="006E17EB">
      <w:pPr>
        <w:pStyle w:val="Listanumerowana"/>
        <w:numPr>
          <w:ilvl w:val="0"/>
          <w:numId w:val="12"/>
        </w:numPr>
        <w:spacing w:after="40"/>
      </w:pPr>
      <w:r w:rsidRPr="00321C50">
        <w:t xml:space="preserve">Zamiast standardowego wylogowania system </w:t>
      </w:r>
      <w:r w:rsidR="006E17EB" w:rsidRPr="00321C50">
        <w:t>zachęca</w:t>
      </w:r>
      <w:r w:rsidRPr="00321C50">
        <w:t xml:space="preserve"> do </w:t>
      </w:r>
      <w:r w:rsidR="006E17EB" w:rsidRPr="00321C50">
        <w:t>założenia</w:t>
      </w:r>
      <w:r w:rsidRPr="00321C50">
        <w:t xml:space="preserve"> konta.</w:t>
      </w:r>
    </w:p>
    <w:p w14:paraId="2A425231" w14:textId="77777777" w:rsidR="008113EF" w:rsidRPr="00321C50" w:rsidRDefault="00000000">
      <w:pPr>
        <w:pStyle w:val="Nagwek3"/>
      </w:pPr>
      <w:r w:rsidRPr="00321C50">
        <w:t>Scenariusz 2: rejestracja i pierwsze logowanie</w:t>
      </w:r>
    </w:p>
    <w:p w14:paraId="3F0EB199" w14:textId="77777777" w:rsidR="0036617F" w:rsidRDefault="0036617F" w:rsidP="0036617F">
      <w:pPr>
        <w:pStyle w:val="Listanumerowana"/>
        <w:numPr>
          <w:ilvl w:val="0"/>
          <w:numId w:val="13"/>
        </w:numPr>
        <w:spacing w:after="40"/>
      </w:pPr>
      <w:r w:rsidRPr="00321C50">
        <w:t>Użytkownik</w:t>
      </w:r>
      <w:r w:rsidR="00000000" w:rsidRPr="00321C50">
        <w:t xml:space="preserve"> wybiera rejestracje.</w:t>
      </w:r>
    </w:p>
    <w:p w14:paraId="1C0474C0" w14:textId="665C8F10" w:rsidR="0036617F" w:rsidRDefault="00000000" w:rsidP="0036617F">
      <w:pPr>
        <w:pStyle w:val="Listanumerowana"/>
        <w:numPr>
          <w:ilvl w:val="0"/>
          <w:numId w:val="13"/>
        </w:numPr>
        <w:spacing w:after="40"/>
      </w:pPr>
      <w:r w:rsidRPr="00321C50">
        <w:t xml:space="preserve">Wpisuje e-mail, </w:t>
      </w:r>
      <w:r w:rsidR="0036617F" w:rsidRPr="00321C50">
        <w:t>grupę</w:t>
      </w:r>
      <w:r w:rsidRPr="00321C50">
        <w:t xml:space="preserve"> wiekowa i </w:t>
      </w:r>
      <w:r w:rsidR="0036617F" w:rsidRPr="00321C50">
        <w:t>hasło</w:t>
      </w:r>
      <w:r w:rsidRPr="00321C50">
        <w:t>.</w:t>
      </w:r>
    </w:p>
    <w:p w14:paraId="64883187" w14:textId="77777777" w:rsidR="0036617F" w:rsidRDefault="00000000" w:rsidP="0036617F">
      <w:pPr>
        <w:pStyle w:val="Listanumerowana"/>
        <w:numPr>
          <w:ilvl w:val="0"/>
          <w:numId w:val="13"/>
        </w:numPr>
        <w:spacing w:after="40"/>
      </w:pPr>
      <w:r w:rsidRPr="00321C50">
        <w:t>System tworzy konto.</w:t>
      </w:r>
    </w:p>
    <w:p w14:paraId="32E8BF83" w14:textId="52FA7846" w:rsidR="0036617F" w:rsidRDefault="0036617F" w:rsidP="0036617F">
      <w:pPr>
        <w:pStyle w:val="Listanumerowana"/>
        <w:numPr>
          <w:ilvl w:val="0"/>
          <w:numId w:val="13"/>
        </w:numPr>
        <w:spacing w:after="40"/>
      </w:pPr>
      <w:r w:rsidRPr="00321C50">
        <w:t>Użytkownik</w:t>
      </w:r>
      <w:r w:rsidR="00000000" w:rsidRPr="00321C50">
        <w:t xml:space="preserve"> loguje </w:t>
      </w:r>
      <w:r w:rsidRPr="00321C50">
        <w:t>się</w:t>
      </w:r>
      <w:r w:rsidR="00000000" w:rsidRPr="00321C50">
        <w:t xml:space="preserve"> i trafia do </w:t>
      </w:r>
      <w:proofErr w:type="spellStart"/>
      <w:r w:rsidR="00000000" w:rsidRPr="00321C50">
        <w:t>dashboardu</w:t>
      </w:r>
      <w:proofErr w:type="spellEnd"/>
      <w:r w:rsidR="00000000" w:rsidRPr="00321C50">
        <w:t>.</w:t>
      </w:r>
    </w:p>
    <w:p w14:paraId="544495F5" w14:textId="66BF8BF4" w:rsidR="008113EF" w:rsidRPr="00321C50" w:rsidRDefault="0036617F" w:rsidP="0036617F">
      <w:pPr>
        <w:pStyle w:val="Listanumerowana"/>
        <w:numPr>
          <w:ilvl w:val="0"/>
          <w:numId w:val="13"/>
        </w:numPr>
        <w:spacing w:after="40"/>
      </w:pPr>
      <w:r w:rsidRPr="00321C50">
        <w:t>Użytkownik</w:t>
      </w:r>
      <w:r w:rsidR="00000000" w:rsidRPr="00321C50">
        <w:t xml:space="preserve"> </w:t>
      </w:r>
      <w:r w:rsidRPr="00321C50">
        <w:t>może</w:t>
      </w:r>
      <w:r w:rsidR="00000000" w:rsidRPr="00321C50">
        <w:t xml:space="preserve"> </w:t>
      </w:r>
      <w:r w:rsidRPr="00321C50">
        <w:t>uzupełnić</w:t>
      </w:r>
      <w:r w:rsidR="00000000" w:rsidRPr="00321C50">
        <w:t xml:space="preserve"> profil i </w:t>
      </w:r>
      <w:r w:rsidRPr="00321C50">
        <w:t>dodać</w:t>
      </w:r>
      <w:r w:rsidR="00000000" w:rsidRPr="00321C50">
        <w:t xml:space="preserve"> pierwsz</w:t>
      </w:r>
      <w:r>
        <w:t>ą</w:t>
      </w:r>
      <w:r w:rsidR="00000000" w:rsidRPr="00321C50">
        <w:t xml:space="preserve"> noc.</w:t>
      </w:r>
    </w:p>
    <w:p w14:paraId="6639CB17" w14:textId="77777777" w:rsidR="008113EF" w:rsidRPr="00321C50" w:rsidRDefault="00000000">
      <w:pPr>
        <w:pStyle w:val="Nagwek3"/>
      </w:pPr>
      <w:r w:rsidRPr="00321C50">
        <w:t>Scenariusz 3: import danych CSV</w:t>
      </w:r>
    </w:p>
    <w:p w14:paraId="7A74EF4E" w14:textId="77777777" w:rsidR="00FC0C08" w:rsidRDefault="002E0FE1" w:rsidP="00FC0C08">
      <w:pPr>
        <w:pStyle w:val="Listanumerowana"/>
        <w:numPr>
          <w:ilvl w:val="0"/>
          <w:numId w:val="14"/>
        </w:numPr>
        <w:spacing w:after="40"/>
      </w:pPr>
      <w:r w:rsidRPr="00321C50">
        <w:t>Użytkownik</w:t>
      </w:r>
      <w:r w:rsidR="00000000" w:rsidRPr="00321C50">
        <w:t xml:space="preserve"> przechodzi do importu danych.</w:t>
      </w:r>
    </w:p>
    <w:p w14:paraId="5A646949" w14:textId="77777777" w:rsidR="00FC0C08" w:rsidRDefault="00000000" w:rsidP="00FC0C08">
      <w:pPr>
        <w:pStyle w:val="Listanumerowana"/>
        <w:numPr>
          <w:ilvl w:val="0"/>
          <w:numId w:val="14"/>
        </w:numPr>
        <w:spacing w:after="40"/>
      </w:pPr>
      <w:r w:rsidRPr="00321C50">
        <w:t xml:space="preserve">Wybiera plik CSV, np. </w:t>
      </w:r>
      <w:proofErr w:type="spellStart"/>
      <w:r w:rsidRPr="00FC0C08">
        <w:rPr>
          <w:rFonts w:ascii="Cascadia Mono" w:eastAsia="Cascadia Mono" w:hAnsi="Cascadia Mono"/>
          <w:color w:val="4C2D80"/>
          <w:sz w:val="20"/>
        </w:rPr>
        <w:t>docs</w:t>
      </w:r>
      <w:proofErr w:type="spellEnd"/>
      <w:r w:rsidRPr="00FC0C08">
        <w:rPr>
          <w:rFonts w:ascii="Cascadia Mono" w:eastAsia="Cascadia Mono" w:hAnsi="Cascadia Mono"/>
          <w:color w:val="4C2D80"/>
          <w:sz w:val="20"/>
        </w:rPr>
        <w:t>/dane_demo.csv</w:t>
      </w:r>
      <w:r w:rsidRPr="00321C50">
        <w:t>.</w:t>
      </w:r>
    </w:p>
    <w:p w14:paraId="5942908C" w14:textId="77777777" w:rsidR="00FC0C08" w:rsidRDefault="00000000" w:rsidP="00FC0C08">
      <w:pPr>
        <w:pStyle w:val="Listanumerowana"/>
        <w:numPr>
          <w:ilvl w:val="0"/>
          <w:numId w:val="14"/>
        </w:numPr>
        <w:spacing w:after="40"/>
      </w:pPr>
      <w:r w:rsidRPr="00321C50">
        <w:t>System rozpoznaje kolumny i waliduje dane.</w:t>
      </w:r>
    </w:p>
    <w:p w14:paraId="3BEBE383" w14:textId="77777777" w:rsidR="00FC0C08" w:rsidRDefault="00000000" w:rsidP="00FC0C08">
      <w:pPr>
        <w:pStyle w:val="Listanumerowana"/>
        <w:numPr>
          <w:ilvl w:val="0"/>
          <w:numId w:val="14"/>
        </w:numPr>
        <w:spacing w:after="40"/>
      </w:pPr>
      <w:r w:rsidRPr="00321C50">
        <w:t xml:space="preserve">Poprawne rekordy </w:t>
      </w:r>
      <w:r w:rsidR="006E17EB" w:rsidRPr="00321C50">
        <w:t>są</w:t>
      </w:r>
      <w:r w:rsidRPr="00321C50">
        <w:t xml:space="preserve"> zapisywane w bazie.</w:t>
      </w:r>
    </w:p>
    <w:p w14:paraId="66CE4D71" w14:textId="505DDCC9" w:rsidR="008113EF" w:rsidRPr="00321C50" w:rsidRDefault="006E17EB" w:rsidP="00FC0C08">
      <w:pPr>
        <w:pStyle w:val="Listanumerowana"/>
        <w:numPr>
          <w:ilvl w:val="0"/>
          <w:numId w:val="14"/>
        </w:numPr>
        <w:spacing w:after="40"/>
      </w:pPr>
      <w:r w:rsidRPr="00321C50">
        <w:t>Użytkownik</w:t>
      </w:r>
      <w:r w:rsidR="00000000" w:rsidRPr="00321C50">
        <w:t xml:space="preserve"> widzi dane w historii i analizie.</w:t>
      </w:r>
    </w:p>
    <w:p w14:paraId="137DDA78" w14:textId="15B607F8" w:rsidR="008113EF" w:rsidRPr="00321C50" w:rsidRDefault="00000000">
      <w:pPr>
        <w:pStyle w:val="Nagwek3"/>
      </w:pPr>
      <w:r w:rsidRPr="00321C50">
        <w:t xml:space="preserve">Scenariusz 4: analiza </w:t>
      </w:r>
      <w:r w:rsidR="006E17EB" w:rsidRPr="00321C50">
        <w:t>trendów</w:t>
      </w:r>
    </w:p>
    <w:p w14:paraId="0133FFEE" w14:textId="77777777" w:rsidR="001A15D8" w:rsidRDefault="006E17EB" w:rsidP="001A15D8">
      <w:pPr>
        <w:pStyle w:val="Listanumerowana"/>
        <w:numPr>
          <w:ilvl w:val="0"/>
          <w:numId w:val="15"/>
        </w:numPr>
        <w:spacing w:after="40"/>
      </w:pPr>
      <w:r w:rsidRPr="00321C50">
        <w:t>Użytkownik</w:t>
      </w:r>
      <w:r w:rsidR="00000000" w:rsidRPr="00321C50">
        <w:t xml:space="preserve"> otwiera sekcje analizy.</w:t>
      </w:r>
    </w:p>
    <w:p w14:paraId="47411590" w14:textId="77777777" w:rsidR="001A15D8" w:rsidRDefault="00000000" w:rsidP="001A15D8">
      <w:pPr>
        <w:pStyle w:val="Listanumerowana"/>
        <w:numPr>
          <w:ilvl w:val="0"/>
          <w:numId w:val="15"/>
        </w:numPr>
        <w:spacing w:after="40"/>
      </w:pPr>
      <w:r w:rsidRPr="00321C50">
        <w:t>Wybiera zakres, np. 30 dni.</w:t>
      </w:r>
    </w:p>
    <w:p w14:paraId="47E06C0B" w14:textId="77777777" w:rsidR="001A15D8" w:rsidRDefault="00000000" w:rsidP="001A15D8">
      <w:pPr>
        <w:pStyle w:val="Listanumerowana"/>
        <w:numPr>
          <w:ilvl w:val="0"/>
          <w:numId w:val="15"/>
        </w:numPr>
        <w:spacing w:after="40"/>
      </w:pPr>
      <w:r w:rsidRPr="00321C50">
        <w:t xml:space="preserve">System pokazuje wykresy czasu snu, </w:t>
      </w:r>
      <w:r w:rsidR="006E17EB" w:rsidRPr="00321C50">
        <w:t>tętna</w:t>
      </w:r>
      <w:r w:rsidRPr="00321C50">
        <w:t>, wybudze</w:t>
      </w:r>
      <w:r w:rsidR="006E17EB">
        <w:t>ń</w:t>
      </w:r>
      <w:r w:rsidRPr="00321C50">
        <w:t xml:space="preserve"> i faz snu.</w:t>
      </w:r>
    </w:p>
    <w:p w14:paraId="2F9646DF" w14:textId="1B488343" w:rsidR="008113EF" w:rsidRPr="00321C50" w:rsidRDefault="006E17EB" w:rsidP="001A15D8">
      <w:pPr>
        <w:pStyle w:val="Listanumerowana"/>
        <w:numPr>
          <w:ilvl w:val="0"/>
          <w:numId w:val="15"/>
        </w:numPr>
        <w:spacing w:after="40"/>
      </w:pPr>
      <w:r w:rsidRPr="00321C50">
        <w:t>Użytkownik</w:t>
      </w:r>
      <w:r w:rsidR="00000000" w:rsidRPr="00321C50">
        <w:t xml:space="preserve"> </w:t>
      </w:r>
      <w:r w:rsidRPr="00321C50">
        <w:t>porównuje</w:t>
      </w:r>
      <w:r w:rsidR="00000000" w:rsidRPr="00321C50">
        <w:t xml:space="preserve"> wyniki z celem snu.</w:t>
      </w:r>
    </w:p>
    <w:p w14:paraId="33299E65" w14:textId="49B44E8D" w:rsidR="008113EF" w:rsidRPr="00321C50" w:rsidRDefault="00000000">
      <w:pPr>
        <w:pStyle w:val="Nagwek3"/>
      </w:pPr>
      <w:r w:rsidRPr="00321C50">
        <w:t xml:space="preserve">Scenariusz 5: eksperyment </w:t>
      </w:r>
      <w:r w:rsidR="006E17EB" w:rsidRPr="00321C50">
        <w:t>miesiąca</w:t>
      </w:r>
    </w:p>
    <w:p w14:paraId="4FCF9728" w14:textId="77777777" w:rsidR="001A15D8" w:rsidRDefault="006E17EB" w:rsidP="001A15D8">
      <w:pPr>
        <w:pStyle w:val="Listanumerowana"/>
        <w:numPr>
          <w:ilvl w:val="0"/>
          <w:numId w:val="16"/>
        </w:numPr>
        <w:spacing w:after="40"/>
      </w:pPr>
      <w:r w:rsidRPr="00321C50">
        <w:t>Użytkownik</w:t>
      </w:r>
      <w:r w:rsidR="00000000" w:rsidRPr="00321C50">
        <w:t xml:space="preserve"> przechodzi do eksperymentu.</w:t>
      </w:r>
    </w:p>
    <w:p w14:paraId="528627B2" w14:textId="77777777" w:rsidR="001A15D8" w:rsidRDefault="00000000" w:rsidP="001A15D8">
      <w:pPr>
        <w:pStyle w:val="Listanumerowana"/>
        <w:numPr>
          <w:ilvl w:val="0"/>
          <w:numId w:val="16"/>
        </w:numPr>
        <w:spacing w:after="40"/>
      </w:pPr>
      <w:r w:rsidRPr="00321C50">
        <w:t xml:space="preserve">Wybiera czynnik, np. </w:t>
      </w:r>
      <w:r w:rsidR="006E17EB" w:rsidRPr="00321C50">
        <w:t>kofeinę</w:t>
      </w:r>
      <w:r w:rsidRPr="00321C50">
        <w:t>, stres, trening albo alkohol.</w:t>
      </w:r>
    </w:p>
    <w:p w14:paraId="4DA7E728" w14:textId="77777777" w:rsidR="001A15D8" w:rsidRDefault="00000000" w:rsidP="001A15D8">
      <w:pPr>
        <w:pStyle w:val="Listanumerowana"/>
        <w:numPr>
          <w:ilvl w:val="0"/>
          <w:numId w:val="16"/>
        </w:numPr>
        <w:spacing w:after="40"/>
      </w:pPr>
      <w:r w:rsidRPr="00321C50">
        <w:t xml:space="preserve">System zapisuje </w:t>
      </w:r>
      <w:r w:rsidR="006E17EB" w:rsidRPr="00321C50">
        <w:t>hipotezę</w:t>
      </w:r>
      <w:r w:rsidRPr="00321C50">
        <w:t xml:space="preserve"> </w:t>
      </w:r>
      <w:r w:rsidR="006E17EB" w:rsidRPr="00321C50">
        <w:t>miesiąca</w:t>
      </w:r>
      <w:r w:rsidRPr="00321C50">
        <w:t>.</w:t>
      </w:r>
    </w:p>
    <w:p w14:paraId="530F5CF0" w14:textId="3FCD9A5E" w:rsidR="008113EF" w:rsidRPr="00321C50" w:rsidRDefault="00000000" w:rsidP="001A15D8">
      <w:pPr>
        <w:pStyle w:val="Listanumerowana"/>
        <w:numPr>
          <w:ilvl w:val="0"/>
          <w:numId w:val="16"/>
        </w:numPr>
        <w:spacing w:after="40"/>
      </w:pPr>
      <w:r w:rsidRPr="00321C50">
        <w:t xml:space="preserve">Po zebraniu danych aplikacja </w:t>
      </w:r>
      <w:r w:rsidR="006E17EB" w:rsidRPr="00321C50">
        <w:t>porównuje</w:t>
      </w:r>
      <w:r w:rsidRPr="00321C50">
        <w:t xml:space="preserve"> noce z tym czynnikiem i bez niego.</w:t>
      </w:r>
    </w:p>
    <w:p w14:paraId="0F6D475F" w14:textId="77777777" w:rsidR="008113EF" w:rsidRPr="00321C50" w:rsidRDefault="00000000">
      <w:pPr>
        <w:pStyle w:val="Nagwek2"/>
      </w:pPr>
      <w:r w:rsidRPr="00321C50">
        <w:t xml:space="preserve">2.4 User </w:t>
      </w:r>
      <w:proofErr w:type="spellStart"/>
      <w:r w:rsidRPr="00321C50">
        <w:t>stories</w:t>
      </w:r>
      <w:proofErr w:type="spellEnd"/>
    </w:p>
    <w:p w14:paraId="6E57B55E" w14:textId="7E0399C9" w:rsidR="008113EF" w:rsidRPr="00321C50" w:rsidRDefault="00000000">
      <w:pPr>
        <w:pStyle w:val="Listapunktowana"/>
        <w:spacing w:after="40"/>
      </w:pPr>
      <w:r w:rsidRPr="00321C50">
        <w:t xml:space="preserve">Jako </w:t>
      </w:r>
      <w:r w:rsidR="000F3559" w:rsidRPr="00321C50">
        <w:t>użytkownik</w:t>
      </w:r>
      <w:r w:rsidRPr="00321C50">
        <w:t xml:space="preserve"> chce szybko </w:t>
      </w:r>
      <w:r w:rsidR="000F3559" w:rsidRPr="00321C50">
        <w:t>dodać</w:t>
      </w:r>
      <w:r w:rsidRPr="00321C50">
        <w:t xml:space="preserve"> noc, aby regularnie </w:t>
      </w:r>
      <w:r w:rsidR="000F3559" w:rsidRPr="00321C50">
        <w:t>zapisywać</w:t>
      </w:r>
      <w:r w:rsidRPr="00321C50">
        <w:t xml:space="preserve"> sen.</w:t>
      </w:r>
    </w:p>
    <w:p w14:paraId="35D5B748" w14:textId="112C45F5" w:rsidR="008113EF" w:rsidRPr="00321C50" w:rsidRDefault="00000000">
      <w:pPr>
        <w:pStyle w:val="Listapunktowana"/>
        <w:spacing w:after="40"/>
      </w:pPr>
      <w:r w:rsidRPr="00321C50">
        <w:t xml:space="preserve">Jako </w:t>
      </w:r>
      <w:r w:rsidR="000F3559" w:rsidRPr="00321C50">
        <w:t>użytkownik</w:t>
      </w:r>
      <w:r w:rsidRPr="00321C50">
        <w:t xml:space="preserve"> chce </w:t>
      </w:r>
      <w:r w:rsidR="000F3559" w:rsidRPr="00321C50">
        <w:t>importować</w:t>
      </w:r>
      <w:r w:rsidRPr="00321C50">
        <w:t xml:space="preserve"> CSV, aby nie </w:t>
      </w:r>
      <w:r w:rsidR="000F3559" w:rsidRPr="00321C50">
        <w:t>przepisywać</w:t>
      </w:r>
      <w:r w:rsidRPr="00321C50">
        <w:t xml:space="preserve"> danych </w:t>
      </w:r>
      <w:r w:rsidR="000F3559" w:rsidRPr="00321C50">
        <w:t>ręcznie</w:t>
      </w:r>
      <w:r w:rsidRPr="00321C50">
        <w:t>.</w:t>
      </w:r>
    </w:p>
    <w:p w14:paraId="62E520CB" w14:textId="577FA3B7" w:rsidR="008113EF" w:rsidRPr="00321C50" w:rsidRDefault="00000000">
      <w:pPr>
        <w:pStyle w:val="Listapunktowana"/>
        <w:spacing w:after="40"/>
      </w:pPr>
      <w:r w:rsidRPr="00321C50">
        <w:t xml:space="preserve">Jako </w:t>
      </w:r>
      <w:r w:rsidR="000F3559" w:rsidRPr="00321C50">
        <w:t>użytkownik</w:t>
      </w:r>
      <w:r w:rsidRPr="00321C50">
        <w:t xml:space="preserve"> chce </w:t>
      </w:r>
      <w:r w:rsidR="000F3559" w:rsidRPr="00321C50">
        <w:t>zobaczyć</w:t>
      </w:r>
      <w:r w:rsidRPr="00321C50">
        <w:t xml:space="preserve"> wykresy, aby </w:t>
      </w:r>
      <w:r w:rsidR="000F3559" w:rsidRPr="00321C50">
        <w:t>zrozumieć</w:t>
      </w:r>
      <w:r w:rsidRPr="00321C50">
        <w:t xml:space="preserve"> trendy snu.</w:t>
      </w:r>
    </w:p>
    <w:p w14:paraId="0B27EB35" w14:textId="6840C664" w:rsidR="008113EF" w:rsidRPr="00321C50" w:rsidRDefault="00000000">
      <w:pPr>
        <w:pStyle w:val="Listapunktowana"/>
        <w:spacing w:after="40"/>
      </w:pPr>
      <w:r w:rsidRPr="00321C50">
        <w:t xml:space="preserve">Jako </w:t>
      </w:r>
      <w:r w:rsidR="000F3559" w:rsidRPr="00321C50">
        <w:t>użytkownik</w:t>
      </w:r>
      <w:r w:rsidRPr="00321C50">
        <w:t xml:space="preserve"> chce </w:t>
      </w:r>
      <w:r w:rsidR="000F3559" w:rsidRPr="00321C50">
        <w:t>zapisać</w:t>
      </w:r>
      <w:r w:rsidRPr="00321C50">
        <w:t xml:space="preserve"> notatki, aby </w:t>
      </w:r>
      <w:r w:rsidR="000F3559" w:rsidRPr="00321C50">
        <w:t>sprawdzić</w:t>
      </w:r>
      <w:r w:rsidRPr="00321C50">
        <w:t xml:space="preserve"> </w:t>
      </w:r>
      <w:r w:rsidR="000F3559" w:rsidRPr="00321C50">
        <w:t>wpływ</w:t>
      </w:r>
      <w:r w:rsidRPr="00321C50">
        <w:t xml:space="preserve"> kofeiny, stresu, alkoholu i treningu.</w:t>
      </w:r>
    </w:p>
    <w:p w14:paraId="15771378" w14:textId="3D28E5B1" w:rsidR="008113EF" w:rsidRPr="00321C50" w:rsidRDefault="00000000">
      <w:pPr>
        <w:pStyle w:val="Listapunktowana"/>
        <w:spacing w:after="40"/>
      </w:pPr>
      <w:r w:rsidRPr="00321C50">
        <w:t xml:space="preserve">Jako </w:t>
      </w:r>
      <w:r w:rsidR="000F3559" w:rsidRPr="00321C50">
        <w:t>użytkownik</w:t>
      </w:r>
      <w:r w:rsidRPr="00321C50">
        <w:t xml:space="preserve"> chce </w:t>
      </w:r>
      <w:r w:rsidR="000F3559" w:rsidRPr="00321C50">
        <w:t>korzystać</w:t>
      </w:r>
      <w:r w:rsidRPr="00321C50">
        <w:t xml:space="preserve"> z trybu ciemnego, aby wygodnie </w:t>
      </w:r>
      <w:r w:rsidR="000F3559" w:rsidRPr="00321C50">
        <w:t>używać</w:t>
      </w:r>
      <w:r w:rsidRPr="00321C50">
        <w:t xml:space="preserve"> aplikacji wieczorem.</w:t>
      </w:r>
    </w:p>
    <w:p w14:paraId="14329373" w14:textId="2B91AA75" w:rsidR="008113EF" w:rsidRPr="00321C50" w:rsidRDefault="00000000">
      <w:pPr>
        <w:pStyle w:val="Listapunktowana"/>
        <w:spacing w:after="40"/>
      </w:pPr>
      <w:r w:rsidRPr="00321C50">
        <w:t xml:space="preserve">Jako nowy </w:t>
      </w:r>
      <w:r w:rsidR="000F3559" w:rsidRPr="00321C50">
        <w:t>użytkownik</w:t>
      </w:r>
      <w:r w:rsidRPr="00321C50">
        <w:t xml:space="preserve"> chce </w:t>
      </w:r>
      <w:r w:rsidR="000F3559" w:rsidRPr="00321C50">
        <w:t>otworzyć</w:t>
      </w:r>
      <w:r w:rsidRPr="00321C50">
        <w:t xml:space="preserve"> demo, aby </w:t>
      </w:r>
      <w:r w:rsidR="000F3559" w:rsidRPr="00321C50">
        <w:t>zobaczyć</w:t>
      </w:r>
      <w:r w:rsidRPr="00321C50">
        <w:t xml:space="preserve"> aplikacje przed rejestracja.</w:t>
      </w:r>
    </w:p>
    <w:p w14:paraId="734F66BC" w14:textId="15ECF61D" w:rsidR="008113EF" w:rsidRPr="00321C50" w:rsidRDefault="00000000">
      <w:pPr>
        <w:pStyle w:val="Listapunktowana"/>
        <w:spacing w:after="40"/>
      </w:pPr>
      <w:r w:rsidRPr="00321C50">
        <w:t xml:space="preserve">Jako administrator chce </w:t>
      </w:r>
      <w:r w:rsidR="000F3559" w:rsidRPr="00321C50">
        <w:t>mieć</w:t>
      </w:r>
      <w:r w:rsidRPr="00321C50">
        <w:t xml:space="preserve"> panel admina, aby </w:t>
      </w:r>
      <w:r w:rsidR="000F3559" w:rsidRPr="00321C50">
        <w:t>kontrolować</w:t>
      </w:r>
      <w:r w:rsidRPr="00321C50">
        <w:t xml:space="preserve"> dane systemu.</w:t>
      </w:r>
    </w:p>
    <w:p w14:paraId="482530D5" w14:textId="77777777" w:rsidR="008113EF" w:rsidRPr="00321C50" w:rsidRDefault="00000000">
      <w:pPr>
        <w:pStyle w:val="Nagwek2"/>
      </w:pPr>
      <w:r w:rsidRPr="00321C50">
        <w:t>2.5 Wymagania niefunkcjonalne</w:t>
      </w:r>
    </w:p>
    <w:p w14:paraId="55CF4301" w14:textId="4FCAC664" w:rsidR="008113EF" w:rsidRPr="00321C50" w:rsidRDefault="00AE41D3">
      <w:pPr>
        <w:pStyle w:val="Nagwek3"/>
      </w:pPr>
      <w:r w:rsidRPr="00321C50">
        <w:t>Wydajność</w:t>
      </w:r>
    </w:p>
    <w:p w14:paraId="0B4A5F39" w14:textId="2AA513CE" w:rsidR="008113EF" w:rsidRPr="00321C50" w:rsidRDefault="00000000">
      <w:pPr>
        <w:pStyle w:val="Listapunktowana"/>
        <w:spacing w:after="40"/>
      </w:pPr>
      <w:r w:rsidRPr="00321C50">
        <w:t xml:space="preserve">Aplikacja powinna szybko </w:t>
      </w:r>
      <w:r w:rsidR="00AE41D3" w:rsidRPr="00321C50">
        <w:t>lądować</w:t>
      </w:r>
      <w:r w:rsidRPr="00321C50">
        <w:t xml:space="preserve"> widoki </w:t>
      </w:r>
      <w:proofErr w:type="spellStart"/>
      <w:r w:rsidRPr="00321C50">
        <w:t>dashboardu</w:t>
      </w:r>
      <w:proofErr w:type="spellEnd"/>
      <w:r w:rsidRPr="00321C50">
        <w:t>, historii i analizy.</w:t>
      </w:r>
    </w:p>
    <w:p w14:paraId="3F33C9BA" w14:textId="7019336F" w:rsidR="008113EF" w:rsidRPr="00321C50" w:rsidRDefault="00000000">
      <w:pPr>
        <w:pStyle w:val="Listapunktowana"/>
        <w:spacing w:after="40"/>
      </w:pPr>
      <w:r w:rsidRPr="00321C50">
        <w:t xml:space="preserve">Import CSV powinien </w:t>
      </w:r>
      <w:r w:rsidR="00AE41D3" w:rsidRPr="00321C50">
        <w:t>walidować</w:t>
      </w:r>
      <w:r w:rsidRPr="00321C50">
        <w:t xml:space="preserve"> dane i </w:t>
      </w:r>
      <w:r w:rsidR="00AE41D3" w:rsidRPr="00321C50">
        <w:t>zapisywać</w:t>
      </w:r>
      <w:r w:rsidRPr="00321C50">
        <w:t xml:space="preserve"> tylko poprawne rekordy.</w:t>
      </w:r>
    </w:p>
    <w:p w14:paraId="40CEAB01" w14:textId="4F12B907" w:rsidR="008113EF" w:rsidRPr="00321C50" w:rsidRDefault="00000000">
      <w:pPr>
        <w:pStyle w:val="Listapunktowana"/>
        <w:spacing w:after="40"/>
      </w:pPr>
      <w:r w:rsidRPr="00321C50">
        <w:t xml:space="preserve">Pliki statyczne </w:t>
      </w:r>
      <w:r w:rsidR="00AE41D3" w:rsidRPr="00321C50">
        <w:t>są</w:t>
      </w:r>
      <w:r w:rsidRPr="00321C50">
        <w:t xml:space="preserve"> </w:t>
      </w:r>
      <w:r w:rsidR="00AE41D3" w:rsidRPr="00321C50">
        <w:t>obsługiwane</w:t>
      </w:r>
      <w:r w:rsidRPr="00321C50">
        <w:t xml:space="preserve"> przez </w:t>
      </w:r>
      <w:proofErr w:type="spellStart"/>
      <w:r w:rsidRPr="00321C50">
        <w:t>WhiteNoise</w:t>
      </w:r>
      <w:proofErr w:type="spellEnd"/>
      <w:r w:rsidRPr="00321C50">
        <w:t>.</w:t>
      </w:r>
    </w:p>
    <w:p w14:paraId="53831550" w14:textId="6C957172" w:rsidR="008113EF" w:rsidRPr="00321C50" w:rsidRDefault="00AE41D3">
      <w:pPr>
        <w:pStyle w:val="Nagwek3"/>
      </w:pPr>
      <w:r w:rsidRPr="00321C50">
        <w:t>Bezpieczeństwo</w:t>
      </w:r>
    </w:p>
    <w:p w14:paraId="66D570A2" w14:textId="0A04BFC8" w:rsidR="008113EF" w:rsidRPr="00321C50" w:rsidRDefault="00000000">
      <w:pPr>
        <w:pStyle w:val="Listapunktowana"/>
        <w:spacing w:after="40"/>
      </w:pPr>
      <w:r w:rsidRPr="00321C50">
        <w:t xml:space="preserve">Aplikacja korzysta z </w:t>
      </w:r>
      <w:r w:rsidR="00DA1B90" w:rsidRPr="00321C50">
        <w:t>mechanizmów</w:t>
      </w:r>
      <w:r w:rsidRPr="00321C50">
        <w:t xml:space="preserve"> autoryzacji Django.</w:t>
      </w:r>
    </w:p>
    <w:p w14:paraId="254ED723" w14:textId="6570F7D8" w:rsidR="008113EF" w:rsidRPr="00321C50" w:rsidRDefault="00DA1B90">
      <w:pPr>
        <w:pStyle w:val="Listapunktowana"/>
        <w:spacing w:after="40"/>
      </w:pPr>
      <w:r w:rsidRPr="00321C50">
        <w:t>Hasła</w:t>
      </w:r>
      <w:r w:rsidR="00000000" w:rsidRPr="00321C50">
        <w:t xml:space="preserve"> </w:t>
      </w:r>
      <w:r w:rsidRPr="00321C50">
        <w:t>są</w:t>
      </w:r>
      <w:r w:rsidR="00000000" w:rsidRPr="00321C50">
        <w:t xml:space="preserve"> przechowywane jako </w:t>
      </w:r>
      <w:proofErr w:type="spellStart"/>
      <w:r w:rsidR="00000000" w:rsidRPr="00321C50">
        <w:t>hashe</w:t>
      </w:r>
      <w:proofErr w:type="spellEnd"/>
      <w:r w:rsidR="00000000" w:rsidRPr="00321C50">
        <w:t>, zgodnie z mechanizmami Django.</w:t>
      </w:r>
    </w:p>
    <w:p w14:paraId="5CA01CD9" w14:textId="77777777" w:rsidR="008113EF" w:rsidRPr="00321C50" w:rsidRDefault="00000000">
      <w:pPr>
        <w:pStyle w:val="Listapunktowana"/>
        <w:spacing w:after="40"/>
      </w:pPr>
      <w:r w:rsidRPr="00321C50">
        <w:t xml:space="preserve">W produkcji </w:t>
      </w:r>
      <w:r w:rsidRPr="00321C50">
        <w:rPr>
          <w:rFonts w:ascii="Cascadia Mono" w:eastAsia="Cascadia Mono" w:hAnsi="Cascadia Mono"/>
          <w:color w:val="4C2D80"/>
          <w:sz w:val="20"/>
        </w:rPr>
        <w:t>DEBUG=</w:t>
      </w: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false</w:t>
      </w:r>
      <w:proofErr w:type="spellEnd"/>
      <w:r w:rsidRPr="00321C50">
        <w:t>.</w:t>
      </w:r>
    </w:p>
    <w:p w14:paraId="057FA773" w14:textId="3177FEC3" w:rsidR="008113EF" w:rsidRPr="00321C50" w:rsidRDefault="00000000">
      <w:pPr>
        <w:pStyle w:val="Listapunktowana"/>
        <w:spacing w:after="40"/>
      </w:pPr>
      <w:r w:rsidRPr="00321C50">
        <w:t xml:space="preserve">W produkcji wymagany jest </w:t>
      </w:r>
      <w:r w:rsidRPr="00321C50">
        <w:rPr>
          <w:rFonts w:ascii="Cascadia Mono" w:eastAsia="Cascadia Mono" w:hAnsi="Cascadia Mono"/>
          <w:color w:val="4C2D80"/>
          <w:sz w:val="20"/>
        </w:rPr>
        <w:t>SECRET_KEY</w:t>
      </w:r>
      <w:r w:rsidRPr="00321C50">
        <w:t xml:space="preserve"> w zmiennych </w:t>
      </w:r>
      <w:r w:rsidR="00DA1B90" w:rsidRPr="00321C50">
        <w:t>środowiskowych</w:t>
      </w:r>
      <w:r w:rsidRPr="00321C50">
        <w:t>.</w:t>
      </w:r>
    </w:p>
    <w:p w14:paraId="0D478880" w14:textId="609BCD9F" w:rsidR="008113EF" w:rsidRPr="00321C50" w:rsidRDefault="00DA1B90">
      <w:pPr>
        <w:pStyle w:val="Listapunktowana"/>
        <w:spacing w:after="40"/>
      </w:pPr>
      <w:r w:rsidRPr="00321C50">
        <w:t>Włączona</w:t>
      </w:r>
      <w:r w:rsidR="00000000" w:rsidRPr="00321C50">
        <w:t xml:space="preserve"> jest ochrona CSRF.</w:t>
      </w:r>
    </w:p>
    <w:p w14:paraId="0C4C3FF0" w14:textId="3DB4C681" w:rsidR="008113EF" w:rsidRPr="00321C50" w:rsidRDefault="00000000">
      <w:pPr>
        <w:pStyle w:val="Listapunktowana"/>
        <w:spacing w:after="40"/>
      </w:pPr>
      <w:r w:rsidRPr="00321C50">
        <w:t xml:space="preserve">Konto demo jest ograniczone do </w:t>
      </w:r>
      <w:r w:rsidR="00DA1B90" w:rsidRPr="00321C50">
        <w:t>podglądu</w:t>
      </w:r>
      <w:r w:rsidRPr="00321C50">
        <w:t>.</w:t>
      </w:r>
    </w:p>
    <w:p w14:paraId="2B02C6D1" w14:textId="081FA668" w:rsidR="008113EF" w:rsidRPr="00321C50" w:rsidRDefault="00DA1B90">
      <w:pPr>
        <w:pStyle w:val="Nagwek3"/>
      </w:pPr>
      <w:r w:rsidRPr="00321C50">
        <w:t>Skalowalność</w:t>
      </w:r>
    </w:p>
    <w:p w14:paraId="24920250" w14:textId="6DF7E679" w:rsidR="008113EF" w:rsidRPr="00321C50" w:rsidRDefault="00000000">
      <w:pPr>
        <w:pStyle w:val="Listapunktowana"/>
        <w:spacing w:after="40"/>
      </w:pPr>
      <w:r w:rsidRPr="00321C50">
        <w:t xml:space="preserve">Lokalnie aplikacja </w:t>
      </w:r>
      <w:r w:rsidR="00DA1B90" w:rsidRPr="00321C50">
        <w:t>może</w:t>
      </w:r>
      <w:r w:rsidRPr="00321C50">
        <w:t xml:space="preserve"> </w:t>
      </w:r>
      <w:r w:rsidR="00DA1B90" w:rsidRPr="00321C50">
        <w:t>działać</w:t>
      </w:r>
      <w:r w:rsidRPr="00321C50">
        <w:t xml:space="preserve"> na </w:t>
      </w:r>
      <w:proofErr w:type="spellStart"/>
      <w:r w:rsidRPr="00321C50">
        <w:t>SQLite</w:t>
      </w:r>
      <w:proofErr w:type="spellEnd"/>
      <w:r w:rsidRPr="00321C50">
        <w:t>.</w:t>
      </w:r>
    </w:p>
    <w:p w14:paraId="106F8E5B" w14:textId="0206DAB9" w:rsidR="008113EF" w:rsidRPr="00321C50" w:rsidRDefault="00000000">
      <w:pPr>
        <w:pStyle w:val="Listapunktowana"/>
        <w:spacing w:after="40"/>
      </w:pPr>
      <w:r w:rsidRPr="00321C50">
        <w:t xml:space="preserve">Na serwerze </w:t>
      </w:r>
      <w:r w:rsidR="00D546A9" w:rsidRPr="00321C50">
        <w:t>może</w:t>
      </w:r>
      <w:r w:rsidRPr="00321C50">
        <w:t xml:space="preserve"> </w:t>
      </w:r>
      <w:r w:rsidR="00D546A9" w:rsidRPr="00321C50">
        <w:t>korzystać</w:t>
      </w:r>
      <w:r w:rsidRPr="00321C50">
        <w:t xml:space="preserve"> z </w:t>
      </w:r>
      <w:proofErr w:type="spellStart"/>
      <w:r w:rsidRPr="00321C50">
        <w:t>PostgreSQL</w:t>
      </w:r>
      <w:proofErr w:type="spellEnd"/>
      <w:r w:rsidRPr="00321C50">
        <w:t xml:space="preserve"> przez </w:t>
      </w:r>
      <w:r w:rsidRPr="00321C50">
        <w:rPr>
          <w:rFonts w:ascii="Cascadia Mono" w:eastAsia="Cascadia Mono" w:hAnsi="Cascadia Mono"/>
          <w:color w:val="4C2D80"/>
          <w:sz w:val="20"/>
        </w:rPr>
        <w:t>DATABASE_URL</w:t>
      </w:r>
      <w:r w:rsidRPr="00321C50">
        <w:t>.</w:t>
      </w:r>
    </w:p>
    <w:p w14:paraId="22B503FD" w14:textId="77777777" w:rsidR="008113EF" w:rsidRPr="00321C50" w:rsidRDefault="00000000">
      <w:pPr>
        <w:pStyle w:val="Listapunktowana"/>
        <w:spacing w:after="40"/>
      </w:pPr>
      <w:r w:rsidRPr="00321C50">
        <w:t>Warstwa bazy danych jest oddzielona od logiki aplikacji przez ORM Django.</w:t>
      </w:r>
    </w:p>
    <w:p w14:paraId="1566CCF7" w14:textId="007BDFC7" w:rsidR="008113EF" w:rsidRPr="00321C50" w:rsidRDefault="008B103E">
      <w:pPr>
        <w:pStyle w:val="Nagwek3"/>
      </w:pPr>
      <w:r w:rsidRPr="00321C50">
        <w:t>Dostępność</w:t>
      </w:r>
    </w:p>
    <w:p w14:paraId="23D1E138" w14:textId="7E11ECD1" w:rsidR="008113EF" w:rsidRPr="00321C50" w:rsidRDefault="00000000">
      <w:pPr>
        <w:pStyle w:val="Listapunktowana"/>
        <w:spacing w:after="40"/>
      </w:pPr>
      <w:r w:rsidRPr="00321C50">
        <w:t xml:space="preserve">Aplikacja jest </w:t>
      </w:r>
      <w:r w:rsidR="008B103E" w:rsidRPr="00321C50">
        <w:t>dostępna</w:t>
      </w:r>
      <w:r w:rsidRPr="00321C50">
        <w:t xml:space="preserve"> jako strona webowa.</w:t>
      </w:r>
    </w:p>
    <w:p w14:paraId="45B9F1BE" w14:textId="57292658" w:rsidR="008113EF" w:rsidRPr="00321C50" w:rsidRDefault="00000000">
      <w:pPr>
        <w:pStyle w:val="Listapunktowana"/>
        <w:spacing w:after="40"/>
      </w:pPr>
      <w:r w:rsidRPr="00321C50">
        <w:t xml:space="preserve">Interfejs </w:t>
      </w:r>
      <w:r w:rsidR="008B103E" w:rsidRPr="00321C50">
        <w:t>został</w:t>
      </w:r>
      <w:r w:rsidRPr="00321C50">
        <w:t xml:space="preserve"> dopracowany dla desktopu i telefonu.</w:t>
      </w:r>
    </w:p>
    <w:p w14:paraId="097BDC0B" w14:textId="1F77CD77" w:rsidR="008113EF" w:rsidRPr="00321C50" w:rsidRDefault="00000000">
      <w:pPr>
        <w:pStyle w:val="Listapunktowana"/>
        <w:spacing w:after="40"/>
      </w:pPr>
      <w:r w:rsidRPr="00321C50">
        <w:t xml:space="preserve">Nawigacja mobilna jest dostosowana do </w:t>
      </w:r>
      <w:r w:rsidR="008B103E" w:rsidRPr="00321C50">
        <w:t>małego</w:t>
      </w:r>
      <w:r w:rsidRPr="00321C50">
        <w:t xml:space="preserve"> ekranu.</w:t>
      </w:r>
    </w:p>
    <w:p w14:paraId="6FB5598D" w14:textId="7A991A46" w:rsidR="008113EF" w:rsidRPr="00321C50" w:rsidRDefault="00000000">
      <w:pPr>
        <w:pStyle w:val="Listapunktowana"/>
        <w:spacing w:after="40"/>
      </w:pPr>
      <w:r w:rsidRPr="00321C50">
        <w:t xml:space="preserve">Aplikacja </w:t>
      </w:r>
      <w:r w:rsidR="008B103E" w:rsidRPr="00321C50">
        <w:t>udostępnia</w:t>
      </w:r>
      <w:r w:rsidRPr="00321C50">
        <w:t xml:space="preserve"> tryb jasny i ciemny.</w:t>
      </w:r>
    </w:p>
    <w:p w14:paraId="1B3961F9" w14:textId="624FD7CD" w:rsidR="008113EF" w:rsidRPr="00321C50" w:rsidRDefault="00000000">
      <w:pPr>
        <w:pStyle w:val="Nagwek3"/>
      </w:pPr>
      <w:proofErr w:type="spellStart"/>
      <w:r w:rsidRPr="00321C50">
        <w:t>Utrzymywalno</w:t>
      </w:r>
      <w:r w:rsidR="008B103E">
        <w:t>ść</w:t>
      </w:r>
      <w:proofErr w:type="spellEnd"/>
    </w:p>
    <w:p w14:paraId="037048BB" w14:textId="77777777" w:rsidR="008113EF" w:rsidRPr="00321C50" w:rsidRDefault="00000000">
      <w:pPr>
        <w:pStyle w:val="Listapunktowana"/>
        <w:spacing w:after="40"/>
      </w:pPr>
      <w:r w:rsidRPr="00321C50">
        <w:t xml:space="preserve">Projekt jest podzielony na aplikacje Django: </w:t>
      </w: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accounts</w:t>
      </w:r>
      <w:proofErr w:type="spellEnd"/>
      <w:r w:rsidRPr="00321C50">
        <w:t xml:space="preserve"> i </w:t>
      </w: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sleep</w:t>
      </w:r>
      <w:proofErr w:type="spellEnd"/>
      <w:r w:rsidRPr="00321C50">
        <w:t>.</w:t>
      </w:r>
    </w:p>
    <w:p w14:paraId="05A2D50D" w14:textId="5197381F" w:rsidR="008113EF" w:rsidRPr="00321C50" w:rsidRDefault="00000000">
      <w:pPr>
        <w:pStyle w:val="Listapunktowana"/>
        <w:spacing w:after="40"/>
      </w:pPr>
      <w:r w:rsidRPr="00321C50">
        <w:t xml:space="preserve">Widoki, formularze, modele i serwisy </w:t>
      </w:r>
      <w:r w:rsidR="008B103E" w:rsidRPr="00321C50">
        <w:t>są</w:t>
      </w:r>
      <w:r w:rsidRPr="00321C50">
        <w:t xml:space="preserve"> rozdzielone.</w:t>
      </w:r>
    </w:p>
    <w:p w14:paraId="52D40028" w14:textId="77777777" w:rsidR="008113EF" w:rsidRPr="00321C50" w:rsidRDefault="00000000">
      <w:pPr>
        <w:pStyle w:val="Listapunktowana"/>
        <w:spacing w:after="40"/>
      </w:pPr>
      <w:r w:rsidRPr="00321C50">
        <w:t xml:space="preserve">Repozytorium zawiera testy </w:t>
      </w:r>
      <w:proofErr w:type="spellStart"/>
      <w:r w:rsidRPr="00321C50">
        <w:t>backendu</w:t>
      </w:r>
      <w:proofErr w:type="spellEnd"/>
      <w:r w:rsidRPr="00321C50">
        <w:t>.</w:t>
      </w:r>
    </w:p>
    <w:p w14:paraId="2A16CD5C" w14:textId="1B71AD2A" w:rsidR="008113EF" w:rsidRPr="00321C50" w:rsidRDefault="00000000">
      <w:pPr>
        <w:pStyle w:val="Listapunktowana"/>
        <w:spacing w:after="40"/>
      </w:pPr>
      <w:r w:rsidRPr="00321C50">
        <w:t xml:space="preserve">Instrukcja uruchomienia znajduje </w:t>
      </w:r>
      <w:r w:rsidR="008B103E" w:rsidRPr="00321C50">
        <w:t>się</w:t>
      </w:r>
      <w:r w:rsidRPr="00321C50">
        <w:t xml:space="preserve"> w </w:t>
      </w:r>
      <w:r w:rsidRPr="00321C50">
        <w:rPr>
          <w:rFonts w:ascii="Cascadia Mono" w:eastAsia="Cascadia Mono" w:hAnsi="Cascadia Mono"/>
          <w:color w:val="4C2D80"/>
          <w:sz w:val="20"/>
        </w:rPr>
        <w:t>INSTRUKCJA_ODDANIA.md</w:t>
      </w:r>
      <w:r w:rsidRPr="00321C50">
        <w:t>.</w:t>
      </w:r>
    </w:p>
    <w:p w14:paraId="47D0F932" w14:textId="77777777" w:rsidR="008113EF" w:rsidRPr="00321C50" w:rsidRDefault="00000000">
      <w:pPr>
        <w:pStyle w:val="Nagwek1"/>
      </w:pPr>
      <w:r w:rsidRPr="00321C50">
        <w:t>3. Projektowanie UX/UI</w:t>
      </w:r>
    </w:p>
    <w:p w14:paraId="36F4C489" w14:textId="261B02F2" w:rsidR="008113EF" w:rsidRPr="00321C50" w:rsidRDefault="00000000">
      <w:pPr>
        <w:pStyle w:val="Nagwek2"/>
      </w:pPr>
      <w:r w:rsidRPr="00321C50">
        <w:t xml:space="preserve">3.1 </w:t>
      </w:r>
      <w:r w:rsidR="008B103E" w:rsidRPr="00321C50">
        <w:t>Założenia</w:t>
      </w:r>
      <w:r w:rsidRPr="00321C50">
        <w:t xml:space="preserve"> UX</w:t>
      </w:r>
    </w:p>
    <w:p w14:paraId="67249FA6" w14:textId="331F6937" w:rsidR="008113EF" w:rsidRPr="00321C50" w:rsidRDefault="00000000">
      <w:pPr>
        <w:spacing w:after="100" w:line="259" w:lineRule="auto"/>
      </w:pPr>
      <w:r w:rsidRPr="00321C50">
        <w:t xml:space="preserve">UX oznacza </w:t>
      </w:r>
      <w:r w:rsidR="008B103E" w:rsidRPr="00321C50">
        <w:t>doświadczenie</w:t>
      </w:r>
      <w:r w:rsidRPr="00321C50">
        <w:t xml:space="preserve"> </w:t>
      </w:r>
      <w:r w:rsidR="008B103E" w:rsidRPr="00321C50">
        <w:t>użytkownika</w:t>
      </w:r>
      <w:r w:rsidRPr="00321C50">
        <w:t xml:space="preserve">, czyli to, czy aplikacja jest </w:t>
      </w:r>
      <w:r w:rsidR="008B103E" w:rsidRPr="00321C50">
        <w:t>zrozumiała</w:t>
      </w:r>
      <w:r w:rsidRPr="00321C50">
        <w:t xml:space="preserve"> i wygodna. </w:t>
      </w:r>
      <w:r w:rsidR="008B103E">
        <w:br/>
      </w:r>
      <w:r w:rsidRPr="00321C50">
        <w:t xml:space="preserve">W SleepWatch </w:t>
      </w:r>
      <w:r w:rsidR="008B103E" w:rsidRPr="00321C50">
        <w:t>najważniejsze</w:t>
      </w:r>
      <w:r w:rsidRPr="00321C50">
        <w:t xml:space="preserve"> </w:t>
      </w:r>
      <w:r w:rsidR="008B103E" w:rsidRPr="00321C50">
        <w:t>było</w:t>
      </w:r>
      <w:r w:rsidRPr="00321C50">
        <w:t xml:space="preserve">, aby </w:t>
      </w:r>
      <w:r w:rsidR="008B103E" w:rsidRPr="00321C50">
        <w:t>użytkownik</w:t>
      </w:r>
      <w:r w:rsidRPr="00321C50">
        <w:t xml:space="preserve"> </w:t>
      </w:r>
      <w:r w:rsidR="008B103E" w:rsidRPr="00321C50">
        <w:t>mógł</w:t>
      </w:r>
      <w:r w:rsidRPr="00321C50">
        <w:t xml:space="preserve"> szybko:</w:t>
      </w:r>
    </w:p>
    <w:p w14:paraId="030D8205" w14:textId="74934635" w:rsidR="008113EF" w:rsidRPr="00321C50" w:rsidRDefault="008B103E">
      <w:pPr>
        <w:pStyle w:val="Listapunktowana"/>
        <w:spacing w:after="40"/>
      </w:pPr>
      <w:r w:rsidRPr="00321C50">
        <w:t>zobaczyć</w:t>
      </w:r>
      <w:r w:rsidR="00000000" w:rsidRPr="00321C50">
        <w:t xml:space="preserve"> </w:t>
      </w:r>
      <w:r w:rsidRPr="00321C50">
        <w:t>najważniejsze</w:t>
      </w:r>
      <w:r w:rsidR="00000000" w:rsidRPr="00321C50">
        <w:t xml:space="preserve"> informacje po zalogowaniu,</w:t>
      </w:r>
    </w:p>
    <w:p w14:paraId="38419DB5" w14:textId="062C8728" w:rsidR="008113EF" w:rsidRPr="00321C50" w:rsidRDefault="008B103E">
      <w:pPr>
        <w:pStyle w:val="Listapunktowana"/>
        <w:spacing w:after="40"/>
      </w:pPr>
      <w:r w:rsidRPr="00321C50">
        <w:t>dodać</w:t>
      </w:r>
      <w:r w:rsidR="00000000" w:rsidRPr="00321C50">
        <w:t xml:space="preserve"> noc,</w:t>
      </w:r>
    </w:p>
    <w:p w14:paraId="484C02D2" w14:textId="28BF6915" w:rsidR="008113EF" w:rsidRPr="00321C50" w:rsidRDefault="008B103E">
      <w:pPr>
        <w:pStyle w:val="Listapunktowana"/>
        <w:spacing w:after="40"/>
      </w:pPr>
      <w:r w:rsidRPr="00321C50">
        <w:t>przejść</w:t>
      </w:r>
      <w:r w:rsidR="00000000" w:rsidRPr="00321C50">
        <w:t xml:space="preserve"> do historii,</w:t>
      </w:r>
    </w:p>
    <w:p w14:paraId="27150982" w14:textId="68E45259" w:rsidR="008113EF" w:rsidRPr="00321C50" w:rsidRDefault="008B103E">
      <w:pPr>
        <w:pStyle w:val="Listapunktowana"/>
        <w:spacing w:after="40"/>
      </w:pPr>
      <w:r w:rsidRPr="00321C50">
        <w:t>sprawdzić</w:t>
      </w:r>
      <w:r w:rsidR="00000000" w:rsidRPr="00321C50">
        <w:t xml:space="preserve"> </w:t>
      </w:r>
      <w:r w:rsidRPr="00321C50">
        <w:t>analizę</w:t>
      </w:r>
      <w:r w:rsidR="00000000" w:rsidRPr="00321C50">
        <w:t>,</w:t>
      </w:r>
    </w:p>
    <w:p w14:paraId="6D1A842F" w14:textId="7434113C" w:rsidR="008113EF" w:rsidRPr="00321C50" w:rsidRDefault="008B103E">
      <w:pPr>
        <w:pStyle w:val="Listapunktowana"/>
        <w:spacing w:after="40"/>
      </w:pPr>
      <w:r w:rsidRPr="00321C50">
        <w:t>wejść</w:t>
      </w:r>
      <w:r w:rsidR="00000000" w:rsidRPr="00321C50">
        <w:t xml:space="preserve"> w profil albo ustawienia,</w:t>
      </w:r>
    </w:p>
    <w:p w14:paraId="2D4DF59D" w14:textId="10C2410C" w:rsidR="008113EF" w:rsidRPr="00321C50" w:rsidRDefault="008B103E">
      <w:pPr>
        <w:pStyle w:val="Listapunktowana"/>
        <w:spacing w:after="40"/>
      </w:pPr>
      <w:r w:rsidRPr="00321C50">
        <w:t>korzystać</w:t>
      </w:r>
      <w:r w:rsidR="00000000" w:rsidRPr="00321C50">
        <w:t xml:space="preserve"> z aplikacji na telefonie.</w:t>
      </w:r>
    </w:p>
    <w:p w14:paraId="22D4494D" w14:textId="307FAF62" w:rsidR="008113EF" w:rsidRPr="00321C50" w:rsidRDefault="00000000">
      <w:pPr>
        <w:pStyle w:val="Nagwek2"/>
      </w:pPr>
      <w:r w:rsidRPr="00321C50">
        <w:t xml:space="preserve">3.2 </w:t>
      </w:r>
      <w:r w:rsidR="00213FF2" w:rsidRPr="00321C50">
        <w:t>Założenia</w:t>
      </w:r>
      <w:r w:rsidRPr="00321C50">
        <w:t xml:space="preserve"> UI</w:t>
      </w:r>
    </w:p>
    <w:p w14:paraId="450CCA77" w14:textId="13AEF44C" w:rsidR="008113EF" w:rsidRPr="00321C50" w:rsidRDefault="00000000">
      <w:pPr>
        <w:spacing w:after="100" w:line="259" w:lineRule="auto"/>
      </w:pPr>
      <w:r w:rsidRPr="00321C50">
        <w:t xml:space="preserve">UI oznacza </w:t>
      </w:r>
      <w:r w:rsidR="00213FF2" w:rsidRPr="00321C50">
        <w:t>wygląd</w:t>
      </w:r>
      <w:r w:rsidRPr="00321C50">
        <w:t xml:space="preserve"> i </w:t>
      </w:r>
      <w:r w:rsidR="00213FF2" w:rsidRPr="00321C50">
        <w:t>sposób</w:t>
      </w:r>
      <w:r w:rsidRPr="00321C50">
        <w:t xml:space="preserve"> </w:t>
      </w:r>
      <w:r w:rsidR="00213FF2" w:rsidRPr="00321C50">
        <w:t>obsługi</w:t>
      </w:r>
      <w:r w:rsidRPr="00321C50">
        <w:t xml:space="preserve"> interfejsu. Finalna wersja aplikacji wykorzystuje jasna </w:t>
      </w:r>
      <w:r w:rsidR="00213FF2" w:rsidRPr="00321C50">
        <w:t>kolorystykę</w:t>
      </w:r>
      <w:r w:rsidRPr="00321C50">
        <w:t xml:space="preserve"> z akcentami fioletowymi, karty informacyjne, ikony, pasek boczny na desktopie i dolna nawigacje na telefonie.</w:t>
      </w:r>
    </w:p>
    <w:p w14:paraId="16C0199D" w14:textId="1AC9A025" w:rsidR="008113EF" w:rsidRPr="00321C50" w:rsidRDefault="00213FF2">
      <w:pPr>
        <w:spacing w:after="100" w:line="259" w:lineRule="auto"/>
      </w:pPr>
      <w:r w:rsidRPr="00321C50">
        <w:t>Najważniejsze</w:t>
      </w:r>
      <w:r w:rsidR="00000000" w:rsidRPr="00321C50">
        <w:t xml:space="preserve"> decyzje UI:</w:t>
      </w:r>
    </w:p>
    <w:p w14:paraId="3105658B" w14:textId="3C381C77" w:rsidR="008113EF" w:rsidRPr="00321C50" w:rsidRDefault="00213FF2" w:rsidP="00512C11">
      <w:pPr>
        <w:pStyle w:val="Listapunktowana"/>
        <w:spacing w:after="40"/>
      </w:pPr>
      <w:r w:rsidRPr="00321C50">
        <w:t>biało</w:t>
      </w:r>
      <w:r w:rsidR="00000000" w:rsidRPr="00321C50">
        <w:t>-fioletowa stylistyka,</w:t>
      </w:r>
    </w:p>
    <w:p w14:paraId="37155811" w14:textId="2D0B95F8" w:rsidR="008113EF" w:rsidRPr="00321C50" w:rsidRDefault="00000000">
      <w:pPr>
        <w:pStyle w:val="Listapunktowana"/>
        <w:spacing w:after="40"/>
      </w:pPr>
      <w:r w:rsidRPr="00321C50">
        <w:t>czyteln</w:t>
      </w:r>
      <w:r w:rsidR="00512C11" w:rsidRPr="00321C50">
        <w:t>e</w:t>
      </w:r>
      <w:r w:rsidRPr="00321C50">
        <w:t xml:space="preserve"> teksty pomocnicze,</w:t>
      </w:r>
    </w:p>
    <w:p w14:paraId="48E06475" w14:textId="77777777" w:rsidR="008113EF" w:rsidRPr="00321C50" w:rsidRDefault="00000000">
      <w:pPr>
        <w:pStyle w:val="Listapunktowana"/>
        <w:spacing w:after="40"/>
      </w:pPr>
      <w:r w:rsidRPr="00321C50">
        <w:t>dopracowany tryb ciemny,</w:t>
      </w:r>
    </w:p>
    <w:p w14:paraId="637AC600" w14:textId="77777777" w:rsidR="008113EF" w:rsidRPr="00321C50" w:rsidRDefault="00000000">
      <w:pPr>
        <w:pStyle w:val="Listapunktowana"/>
        <w:spacing w:after="40"/>
      </w:pPr>
      <w:r w:rsidRPr="00321C50">
        <w:t xml:space="preserve">responsywny </w:t>
      </w:r>
      <w:proofErr w:type="spellStart"/>
      <w:r w:rsidRPr="00321C50">
        <w:t>topbar</w:t>
      </w:r>
      <w:proofErr w:type="spellEnd"/>
      <w:r w:rsidRPr="00321C50">
        <w:t xml:space="preserve"> i </w:t>
      </w:r>
      <w:proofErr w:type="spellStart"/>
      <w:r w:rsidRPr="00321C50">
        <w:t>sidebar</w:t>
      </w:r>
      <w:proofErr w:type="spellEnd"/>
      <w:r w:rsidRPr="00321C50">
        <w:t>,</w:t>
      </w:r>
    </w:p>
    <w:p w14:paraId="780AE49C" w14:textId="77777777" w:rsidR="008113EF" w:rsidRPr="00321C50" w:rsidRDefault="00000000">
      <w:pPr>
        <w:pStyle w:val="Listapunktowana"/>
        <w:spacing w:after="40"/>
      </w:pPr>
      <w:r w:rsidRPr="00321C50">
        <w:t>osobne poprawki dla widoku mobilnego.</w:t>
      </w:r>
    </w:p>
    <w:p w14:paraId="54F1231E" w14:textId="77777777" w:rsidR="008113EF" w:rsidRPr="00321C50" w:rsidRDefault="00000000">
      <w:pPr>
        <w:pStyle w:val="Nagwek2"/>
      </w:pPr>
      <w:r w:rsidRPr="00321C50">
        <w:t>3.3 Mapa aplikacji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57362867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DD05D9" w14:textId="612776C5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Strona </w:t>
            </w:r>
            <w:r w:rsidR="00213FF2" w:rsidRPr="00321C50">
              <w:rPr>
                <w:rFonts w:ascii="Cascadia Mono" w:eastAsia="Cascadia Mono" w:hAnsi="Cascadia Mono"/>
                <w:color w:val="2D323C"/>
                <w:sz w:val="17"/>
              </w:rPr>
              <w:t>główna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Logowanie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Rejestracja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Konto demo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Po zalogowaniu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|-- Panel </w:t>
            </w:r>
            <w:r w:rsidR="003138DF" w:rsidRPr="00321C50">
              <w:rPr>
                <w:rFonts w:ascii="Cascadia Mono" w:eastAsia="Cascadia Mono" w:hAnsi="Cascadia Mono"/>
                <w:color w:val="2D323C"/>
                <w:sz w:val="17"/>
              </w:rPr>
              <w:t>główny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Dodaj noc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Historia nocy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|   |-- </w:t>
            </w:r>
            <w:r w:rsidR="003138DF" w:rsidRPr="00321C50">
              <w:rPr>
                <w:rFonts w:ascii="Cascadia Mono" w:eastAsia="Cascadia Mono" w:hAnsi="Cascadia Mono"/>
                <w:color w:val="2D323C"/>
                <w:sz w:val="17"/>
              </w:rPr>
              <w:t>Szczegóły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nocy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|--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Check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-in poranny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|--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Check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-in wieczorny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Nawyki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Wnioski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Analiza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Raport tygodniowy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|-- Eksperyment </w:t>
            </w:r>
            <w:r w:rsidR="003138DF" w:rsidRPr="00321C50">
              <w:rPr>
                <w:rFonts w:ascii="Cascadia Mono" w:eastAsia="Cascadia Mono" w:hAnsi="Cascadia Mono"/>
                <w:color w:val="2D323C"/>
                <w:sz w:val="17"/>
              </w:rPr>
              <w:t>miesiąca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Znajomi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|-- Sen </w:t>
            </w:r>
            <w:r w:rsidR="003138DF" w:rsidRPr="00321C50">
              <w:rPr>
                <w:rFonts w:ascii="Cascadia Mono" w:eastAsia="Cascadia Mono" w:hAnsi="Cascadia Mono"/>
                <w:color w:val="2D323C"/>
                <w:sz w:val="17"/>
              </w:rPr>
              <w:t>społeczności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Profil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Ustawienia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Powiadomienia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Import CSV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|-- Synchronizacja danych</w:t>
            </w:r>
          </w:p>
        </w:tc>
      </w:tr>
    </w:tbl>
    <w:p w14:paraId="53B8D7B3" w14:textId="77777777" w:rsidR="008113EF" w:rsidRPr="00321C50" w:rsidRDefault="008113EF">
      <w:pPr>
        <w:spacing w:after="40"/>
      </w:pPr>
    </w:p>
    <w:p w14:paraId="7537D786" w14:textId="603A03F5" w:rsidR="008113EF" w:rsidRPr="00321C50" w:rsidRDefault="00000000">
      <w:pPr>
        <w:pStyle w:val="Nagwek2"/>
      </w:pPr>
      <w:r w:rsidRPr="00321C50">
        <w:t xml:space="preserve">3.4 </w:t>
      </w:r>
      <w:r w:rsidR="005E3C93" w:rsidRPr="00321C50">
        <w:t>Ścieżki</w:t>
      </w:r>
      <w:r w:rsidRPr="00321C50">
        <w:t xml:space="preserve"> </w:t>
      </w:r>
      <w:r w:rsidR="005E3C93" w:rsidRPr="00321C50">
        <w:t>użytkownika</w:t>
      </w:r>
    </w:p>
    <w:p w14:paraId="7A54264A" w14:textId="0C05B5C3" w:rsidR="008113EF" w:rsidRPr="00321C50" w:rsidRDefault="00000000">
      <w:pPr>
        <w:pStyle w:val="Nagwek3"/>
      </w:pPr>
      <w:r w:rsidRPr="00321C50">
        <w:t xml:space="preserve">User </w:t>
      </w:r>
      <w:proofErr w:type="spellStart"/>
      <w:r w:rsidRPr="00321C50">
        <w:t>Journey</w:t>
      </w:r>
      <w:proofErr w:type="spellEnd"/>
      <w:r w:rsidRPr="00321C50">
        <w:t xml:space="preserve">: nowy </w:t>
      </w:r>
      <w:r w:rsidR="003138DF" w:rsidRPr="00321C50">
        <w:t>użytkownik</w:t>
      </w:r>
    </w:p>
    <w:p w14:paraId="658FFD27" w14:textId="77777777" w:rsidR="005A7086" w:rsidRDefault="003138DF" w:rsidP="00CA12E1">
      <w:pPr>
        <w:pStyle w:val="Listanumerowana"/>
        <w:numPr>
          <w:ilvl w:val="0"/>
          <w:numId w:val="5"/>
        </w:numPr>
        <w:spacing w:after="40"/>
      </w:pPr>
      <w:r w:rsidRPr="00321C50">
        <w:t>Wejście</w:t>
      </w:r>
      <w:r w:rsidR="00000000" w:rsidRPr="00321C50">
        <w:t xml:space="preserve"> na </w:t>
      </w:r>
      <w:r w:rsidRPr="00321C50">
        <w:t>stronę</w:t>
      </w:r>
      <w:r w:rsidR="00000000" w:rsidRPr="00321C50">
        <w:t xml:space="preserve"> </w:t>
      </w:r>
      <w:r w:rsidRPr="00321C50">
        <w:t>główną</w:t>
      </w:r>
      <w:r w:rsidR="00000000" w:rsidRPr="00321C50">
        <w:t>.</w:t>
      </w:r>
    </w:p>
    <w:p w14:paraId="7B21F21D" w14:textId="77777777" w:rsidR="005A7086" w:rsidRDefault="00000000" w:rsidP="005A7086">
      <w:pPr>
        <w:pStyle w:val="Listanumerowana"/>
        <w:numPr>
          <w:ilvl w:val="0"/>
          <w:numId w:val="5"/>
        </w:numPr>
        <w:spacing w:after="40"/>
      </w:pPr>
      <w:r w:rsidRPr="00321C50">
        <w:t>Otwarcie demo albo rejestracja.</w:t>
      </w:r>
    </w:p>
    <w:p w14:paraId="4CD45125" w14:textId="77777777" w:rsidR="005A7086" w:rsidRDefault="00000000" w:rsidP="005A7086">
      <w:pPr>
        <w:pStyle w:val="Listanumerowana"/>
        <w:numPr>
          <w:ilvl w:val="0"/>
          <w:numId w:val="5"/>
        </w:numPr>
        <w:spacing w:after="40"/>
      </w:pPr>
      <w:r w:rsidRPr="00321C50">
        <w:t xml:space="preserve">Zapoznanie </w:t>
      </w:r>
      <w:r w:rsidR="003138DF" w:rsidRPr="00321C50">
        <w:t>się</w:t>
      </w:r>
      <w:r w:rsidRPr="00321C50">
        <w:t xml:space="preserve"> z </w:t>
      </w:r>
      <w:proofErr w:type="spellStart"/>
      <w:r w:rsidRPr="00321C50">
        <w:t>dashboardem</w:t>
      </w:r>
      <w:proofErr w:type="spellEnd"/>
      <w:r w:rsidRPr="00321C50">
        <w:t>.</w:t>
      </w:r>
    </w:p>
    <w:p w14:paraId="7A4C1444" w14:textId="77777777" w:rsidR="005A7086" w:rsidRDefault="00000000" w:rsidP="005A7086">
      <w:pPr>
        <w:pStyle w:val="Listanumerowana"/>
        <w:numPr>
          <w:ilvl w:val="0"/>
          <w:numId w:val="5"/>
        </w:numPr>
        <w:spacing w:after="40"/>
      </w:pPr>
      <w:r w:rsidRPr="00321C50">
        <w:t>Dodanie pierwszej nocy.</w:t>
      </w:r>
    </w:p>
    <w:p w14:paraId="34DDF4C8" w14:textId="6FE9E03A" w:rsidR="008113EF" w:rsidRPr="00321C50" w:rsidRDefault="003138DF" w:rsidP="005A7086">
      <w:pPr>
        <w:pStyle w:val="Listanumerowana"/>
        <w:numPr>
          <w:ilvl w:val="0"/>
          <w:numId w:val="5"/>
        </w:numPr>
        <w:spacing w:after="40"/>
      </w:pPr>
      <w:r w:rsidRPr="00321C50">
        <w:t>Przejście</w:t>
      </w:r>
      <w:r w:rsidR="00000000" w:rsidRPr="00321C50">
        <w:t xml:space="preserve"> do analizy.</w:t>
      </w:r>
    </w:p>
    <w:p w14:paraId="42045BD2" w14:textId="185941ED" w:rsidR="008113EF" w:rsidRPr="00321C50" w:rsidRDefault="00000000">
      <w:pPr>
        <w:pStyle w:val="Nagwek3"/>
      </w:pPr>
      <w:r w:rsidRPr="00321C50">
        <w:t xml:space="preserve">User </w:t>
      </w:r>
      <w:proofErr w:type="spellStart"/>
      <w:r w:rsidRPr="00321C50">
        <w:t>Journey</w:t>
      </w:r>
      <w:proofErr w:type="spellEnd"/>
      <w:r w:rsidRPr="00321C50">
        <w:t xml:space="preserve">: regularny </w:t>
      </w:r>
      <w:r w:rsidR="003138DF" w:rsidRPr="00321C50">
        <w:t>użytkownik</w:t>
      </w:r>
    </w:p>
    <w:p w14:paraId="7111CE28" w14:textId="77777777" w:rsidR="005A7086" w:rsidRDefault="00000000" w:rsidP="005A7086">
      <w:pPr>
        <w:pStyle w:val="Listanumerowana"/>
        <w:numPr>
          <w:ilvl w:val="0"/>
          <w:numId w:val="10"/>
        </w:numPr>
        <w:spacing w:after="40"/>
      </w:pPr>
      <w:r w:rsidRPr="00321C50">
        <w:t>Logowanie.</w:t>
      </w:r>
    </w:p>
    <w:p w14:paraId="7ADEDFDA" w14:textId="77777777" w:rsidR="005A7086" w:rsidRDefault="00000000" w:rsidP="005A7086">
      <w:pPr>
        <w:pStyle w:val="Listanumerowana"/>
        <w:numPr>
          <w:ilvl w:val="0"/>
          <w:numId w:val="10"/>
        </w:numPr>
        <w:spacing w:after="40"/>
      </w:pPr>
      <w:r w:rsidRPr="00321C50">
        <w:t>Sprawdzenie ostatniej nocy.</w:t>
      </w:r>
    </w:p>
    <w:p w14:paraId="4156F6F4" w14:textId="77777777" w:rsidR="005A7086" w:rsidRDefault="00000000" w:rsidP="005A7086">
      <w:pPr>
        <w:pStyle w:val="Listanumerowana"/>
        <w:numPr>
          <w:ilvl w:val="0"/>
          <w:numId w:val="10"/>
        </w:numPr>
        <w:spacing w:after="40"/>
      </w:pPr>
      <w:r w:rsidRPr="00321C50">
        <w:t xml:space="preserve">Wykonanie </w:t>
      </w:r>
      <w:proofErr w:type="spellStart"/>
      <w:r w:rsidRPr="00321C50">
        <w:t>check-inu</w:t>
      </w:r>
      <w:proofErr w:type="spellEnd"/>
      <w:r w:rsidRPr="00321C50">
        <w:t>.</w:t>
      </w:r>
    </w:p>
    <w:p w14:paraId="1765E9E6" w14:textId="77777777" w:rsidR="005A7086" w:rsidRDefault="00000000" w:rsidP="005A7086">
      <w:pPr>
        <w:pStyle w:val="Listanumerowana"/>
        <w:numPr>
          <w:ilvl w:val="0"/>
          <w:numId w:val="10"/>
        </w:numPr>
        <w:spacing w:after="40"/>
      </w:pPr>
      <w:r w:rsidRPr="00321C50">
        <w:t>Dodanie notatek.</w:t>
      </w:r>
    </w:p>
    <w:p w14:paraId="5D9FED63" w14:textId="7F025438" w:rsidR="008113EF" w:rsidRPr="00321C50" w:rsidRDefault="00000000" w:rsidP="005A7086">
      <w:pPr>
        <w:pStyle w:val="Listanumerowana"/>
        <w:numPr>
          <w:ilvl w:val="0"/>
          <w:numId w:val="10"/>
        </w:numPr>
        <w:spacing w:after="40"/>
      </w:pPr>
      <w:r w:rsidRPr="00321C50">
        <w:t>Sprawdzenie trendu tygodniowego.</w:t>
      </w:r>
    </w:p>
    <w:p w14:paraId="5B62CFCF" w14:textId="761542D2" w:rsidR="008113EF" w:rsidRPr="00321C50" w:rsidRDefault="00000000">
      <w:pPr>
        <w:pStyle w:val="Nagwek3"/>
      </w:pPr>
      <w:r w:rsidRPr="00321C50">
        <w:t xml:space="preserve">User </w:t>
      </w:r>
      <w:proofErr w:type="spellStart"/>
      <w:r w:rsidRPr="00321C50">
        <w:t>Journey</w:t>
      </w:r>
      <w:proofErr w:type="spellEnd"/>
      <w:r w:rsidRPr="00321C50">
        <w:t xml:space="preserve">: </w:t>
      </w:r>
      <w:r w:rsidR="003138DF" w:rsidRPr="00321C50">
        <w:t>użytkownik</w:t>
      </w:r>
      <w:r w:rsidRPr="00321C50">
        <w:t xml:space="preserve"> </w:t>
      </w:r>
      <w:r w:rsidR="003138DF" w:rsidRPr="00321C50">
        <w:t>importujący</w:t>
      </w:r>
      <w:r w:rsidRPr="00321C50">
        <w:t xml:space="preserve"> dane</w:t>
      </w:r>
    </w:p>
    <w:p w14:paraId="42DD8720" w14:textId="77777777" w:rsidR="005A7086" w:rsidRDefault="003138DF" w:rsidP="005A7086">
      <w:pPr>
        <w:pStyle w:val="Listanumerowana"/>
        <w:numPr>
          <w:ilvl w:val="0"/>
          <w:numId w:val="11"/>
        </w:numPr>
        <w:spacing w:after="40"/>
      </w:pPr>
      <w:r w:rsidRPr="00321C50">
        <w:t>Wejście</w:t>
      </w:r>
      <w:r w:rsidR="00000000" w:rsidRPr="00321C50">
        <w:t xml:space="preserve"> do importu CSV.</w:t>
      </w:r>
    </w:p>
    <w:p w14:paraId="0F8B7FDD" w14:textId="77777777" w:rsidR="005A7086" w:rsidRDefault="00000000" w:rsidP="005A7086">
      <w:pPr>
        <w:pStyle w:val="Listanumerowana"/>
        <w:numPr>
          <w:ilvl w:val="0"/>
          <w:numId w:val="11"/>
        </w:numPr>
        <w:spacing w:after="40"/>
      </w:pPr>
      <w:r w:rsidRPr="00321C50">
        <w:t>Wgranie pliku.</w:t>
      </w:r>
    </w:p>
    <w:p w14:paraId="430C2F58" w14:textId="77777777" w:rsidR="005A7086" w:rsidRDefault="00000000" w:rsidP="005A7086">
      <w:pPr>
        <w:pStyle w:val="Listanumerowana"/>
        <w:numPr>
          <w:ilvl w:val="0"/>
          <w:numId w:val="11"/>
        </w:numPr>
        <w:spacing w:after="40"/>
      </w:pPr>
      <w:r w:rsidRPr="00321C50">
        <w:t>Kontrola wyniku importu.</w:t>
      </w:r>
    </w:p>
    <w:p w14:paraId="78ECD1D9" w14:textId="112B3E92" w:rsidR="008113EF" w:rsidRPr="00321C50" w:rsidRDefault="00000000" w:rsidP="005A7086">
      <w:pPr>
        <w:pStyle w:val="Listanumerowana"/>
        <w:numPr>
          <w:ilvl w:val="0"/>
          <w:numId w:val="11"/>
        </w:numPr>
        <w:spacing w:after="40"/>
      </w:pPr>
      <w:r w:rsidRPr="00321C50">
        <w:t>Analiza danych na wykresach.</w:t>
      </w:r>
    </w:p>
    <w:p w14:paraId="303B690B" w14:textId="77777777" w:rsidR="008113EF" w:rsidRPr="00321C50" w:rsidRDefault="00000000">
      <w:pPr>
        <w:pStyle w:val="Nagwek2"/>
      </w:pPr>
      <w:r w:rsidRPr="00321C50">
        <w:t xml:space="preserve">3.5 </w:t>
      </w:r>
      <w:proofErr w:type="spellStart"/>
      <w:r w:rsidRPr="00321C50">
        <w:t>Wireframe</w:t>
      </w:r>
      <w:proofErr w:type="spellEnd"/>
      <w:r w:rsidRPr="00321C50">
        <w:t xml:space="preserve"> </w:t>
      </w:r>
      <w:proofErr w:type="spellStart"/>
      <w:r w:rsidRPr="00321C50">
        <w:t>low-fidelity</w:t>
      </w:r>
      <w:proofErr w:type="spellEnd"/>
    </w:p>
    <w:p w14:paraId="7239A488" w14:textId="77777777" w:rsidR="008113EF" w:rsidRPr="00321C50" w:rsidRDefault="00000000">
      <w:pPr>
        <w:pStyle w:val="Nagwek3"/>
      </w:pPr>
      <w:r w:rsidRPr="00321C50">
        <w:t>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04594F7D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869F7EF" w14:textId="77777777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+---------------------------------------------------+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 Logo SleepWatch              Ikony / profil       |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+---------------------------------------------------+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|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Sidebar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| Witaj,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Uzytkowniku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                     |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         | [Dodaj noc] [Import CSV] [Raport]       |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         +----------------+-----------------------+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         | Ostatnia noc   | Trend tygodniowy      |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         +----------------+-----------------------+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         | Status danych  | Plan dnia             |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+---------------------------------------------------+</w:t>
            </w:r>
          </w:p>
        </w:tc>
      </w:tr>
    </w:tbl>
    <w:p w14:paraId="714B22B5" w14:textId="77777777" w:rsidR="008113EF" w:rsidRPr="00321C50" w:rsidRDefault="008113EF">
      <w:pPr>
        <w:spacing w:after="40"/>
      </w:pPr>
    </w:p>
    <w:p w14:paraId="6A7F71B6" w14:textId="77777777" w:rsidR="008113EF" w:rsidRPr="00321C50" w:rsidRDefault="00000000">
      <w:pPr>
        <w:pStyle w:val="Nagwek3"/>
      </w:pPr>
      <w:r w:rsidRPr="00321C50">
        <w:t>Widok mobilny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75818F22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3A4BFA" w14:textId="77777777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+-----------------------------+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| Logo       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powiad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. profil  |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+-----------------------------+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| Karta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dashboardu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           |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 Ostatnia noc                |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 Trend                       |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 Plan dnia                   |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+-----------------------------+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| Panel | Dodaj | Profil | ...|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+-----------------------------+</w:t>
            </w:r>
          </w:p>
        </w:tc>
      </w:tr>
    </w:tbl>
    <w:p w14:paraId="065CF8FA" w14:textId="77777777" w:rsidR="008113EF" w:rsidRPr="00321C50" w:rsidRDefault="008113EF">
      <w:pPr>
        <w:spacing w:after="40"/>
      </w:pPr>
    </w:p>
    <w:p w14:paraId="37C83868" w14:textId="77777777" w:rsidR="008113EF" w:rsidRPr="00321C50" w:rsidRDefault="00000000">
      <w:pPr>
        <w:pStyle w:val="Nagwek2"/>
      </w:pPr>
      <w:r w:rsidRPr="00321C50">
        <w:t>3.6 Makieta high-</w:t>
      </w:r>
      <w:proofErr w:type="spellStart"/>
      <w:r w:rsidRPr="00321C50">
        <w:t>fidelity</w:t>
      </w:r>
      <w:proofErr w:type="spellEnd"/>
    </w:p>
    <w:p w14:paraId="1728C05B" w14:textId="27FBD776" w:rsidR="008113EF" w:rsidRPr="00321C50" w:rsidRDefault="00000000">
      <w:pPr>
        <w:spacing w:after="100" w:line="259" w:lineRule="auto"/>
      </w:pPr>
      <w:r w:rsidRPr="00321C50">
        <w:t>Finalna makieta high-</w:t>
      </w:r>
      <w:proofErr w:type="spellStart"/>
      <w:r w:rsidRPr="00321C50">
        <w:t>fidelity</w:t>
      </w:r>
      <w:proofErr w:type="spellEnd"/>
      <w:r w:rsidRPr="00321C50">
        <w:t xml:space="preserve"> </w:t>
      </w:r>
      <w:r w:rsidR="001214EC" w:rsidRPr="00321C50">
        <w:t>została</w:t>
      </w:r>
      <w:r w:rsidRPr="00321C50">
        <w:t xml:space="preserve"> zrealizowana </w:t>
      </w:r>
      <w:r w:rsidR="001214EC" w:rsidRPr="00321C50">
        <w:t>bezpośrednio</w:t>
      </w:r>
      <w:r w:rsidRPr="00321C50">
        <w:t xml:space="preserve"> w HTML/CSS w aplikacji. Obejmuje:</w:t>
      </w:r>
    </w:p>
    <w:p w14:paraId="11681CFB" w14:textId="77777777" w:rsidR="008113EF" w:rsidRPr="00321C50" w:rsidRDefault="00000000">
      <w:pPr>
        <w:pStyle w:val="Listapunktowana"/>
        <w:spacing w:after="40"/>
      </w:pPr>
      <w:r w:rsidRPr="00321C50">
        <w:t>ekran logowania i rejestracji,</w:t>
      </w:r>
    </w:p>
    <w:p w14:paraId="622C8C51" w14:textId="44F1C965" w:rsidR="008113EF" w:rsidRPr="00321C50" w:rsidRDefault="001214EC">
      <w:pPr>
        <w:pStyle w:val="Listapunktowana"/>
        <w:spacing w:after="40"/>
      </w:pPr>
      <w:r w:rsidRPr="00321C50">
        <w:t>stronę</w:t>
      </w:r>
      <w:r w:rsidR="00000000" w:rsidRPr="00321C50">
        <w:t xml:space="preserve"> </w:t>
      </w:r>
      <w:r w:rsidRPr="00321C50">
        <w:t>główn</w:t>
      </w:r>
      <w:r>
        <w:t>ą</w:t>
      </w:r>
      <w:r w:rsidR="00000000" w:rsidRPr="00321C50">
        <w:t xml:space="preserve"> przed logowaniem,</w:t>
      </w:r>
    </w:p>
    <w:p w14:paraId="620FF609" w14:textId="77777777" w:rsidR="008113EF" w:rsidRPr="00321C50" w:rsidRDefault="00000000">
      <w:pPr>
        <w:pStyle w:val="Listapunktowana"/>
        <w:spacing w:after="40"/>
      </w:pPr>
      <w:r w:rsidRPr="00321C50">
        <w:t>dashboard,</w:t>
      </w:r>
    </w:p>
    <w:p w14:paraId="195EA5B7" w14:textId="77777777" w:rsidR="008113EF" w:rsidRPr="00321C50" w:rsidRDefault="00000000">
      <w:pPr>
        <w:pStyle w:val="Listapunktowana"/>
        <w:spacing w:after="40"/>
      </w:pPr>
      <w:r w:rsidRPr="00321C50">
        <w:t>historie nocy,</w:t>
      </w:r>
    </w:p>
    <w:p w14:paraId="5F082D47" w14:textId="77777777" w:rsidR="008113EF" w:rsidRPr="00321C50" w:rsidRDefault="00000000">
      <w:pPr>
        <w:pStyle w:val="Listapunktowana"/>
        <w:spacing w:after="40"/>
      </w:pPr>
      <w:r w:rsidRPr="00321C50">
        <w:t>formularz dodawania nocy,</w:t>
      </w:r>
    </w:p>
    <w:p w14:paraId="57BDE7CA" w14:textId="29B20B1F" w:rsidR="008113EF" w:rsidRPr="00321C50" w:rsidRDefault="001214EC">
      <w:pPr>
        <w:pStyle w:val="Listapunktowana"/>
        <w:spacing w:after="40"/>
      </w:pPr>
      <w:r w:rsidRPr="00321C50">
        <w:t>analizę</w:t>
      </w:r>
      <w:r w:rsidR="00000000" w:rsidRPr="00321C50">
        <w:t xml:space="preserve"> </w:t>
      </w:r>
      <w:r w:rsidRPr="00321C50">
        <w:t>wykresów</w:t>
      </w:r>
      <w:r w:rsidR="00000000" w:rsidRPr="00321C50">
        <w:t>,</w:t>
      </w:r>
    </w:p>
    <w:p w14:paraId="2B7218E9" w14:textId="77777777" w:rsidR="008113EF" w:rsidRPr="00321C50" w:rsidRDefault="00000000">
      <w:pPr>
        <w:pStyle w:val="Listapunktowana"/>
        <w:spacing w:after="40"/>
      </w:pPr>
      <w:r w:rsidRPr="00321C50">
        <w:t>raport tygodniowy,</w:t>
      </w:r>
    </w:p>
    <w:p w14:paraId="53326508" w14:textId="77777777" w:rsidR="008113EF" w:rsidRPr="00321C50" w:rsidRDefault="00000000">
      <w:pPr>
        <w:pStyle w:val="Listapunktowana"/>
        <w:spacing w:after="40"/>
      </w:pPr>
      <w:r w:rsidRPr="00321C50">
        <w:t>profil i ustawienia,</w:t>
      </w:r>
    </w:p>
    <w:p w14:paraId="4F5ABB32" w14:textId="77777777" w:rsidR="008113EF" w:rsidRPr="00321C50" w:rsidRDefault="00000000">
      <w:pPr>
        <w:pStyle w:val="Listapunktowana"/>
        <w:spacing w:after="40"/>
      </w:pPr>
      <w:r w:rsidRPr="00321C50">
        <w:t>widoki mobilne.</w:t>
      </w:r>
    </w:p>
    <w:p w14:paraId="66CC5E74" w14:textId="77777777" w:rsidR="008113EF" w:rsidRPr="00321C50" w:rsidRDefault="00000000">
      <w:pPr>
        <w:pStyle w:val="Nagwek1"/>
      </w:pPr>
      <w:r w:rsidRPr="00321C50">
        <w:t>4. Architektura i projekt techniczny</w:t>
      </w:r>
    </w:p>
    <w:p w14:paraId="49507A8E" w14:textId="77777777" w:rsidR="008113EF" w:rsidRPr="00321C50" w:rsidRDefault="00000000">
      <w:pPr>
        <w:pStyle w:val="Nagwek2"/>
      </w:pPr>
      <w:r w:rsidRPr="00321C50">
        <w:t>4.1 Architektura systemu</w:t>
      </w:r>
    </w:p>
    <w:p w14:paraId="2F7A8170" w14:textId="01E3CACD" w:rsidR="008113EF" w:rsidRPr="00321C50" w:rsidRDefault="00000000">
      <w:pPr>
        <w:spacing w:after="100" w:line="259" w:lineRule="auto"/>
      </w:pPr>
      <w:r w:rsidRPr="00321C50">
        <w:t xml:space="preserve">Aplikacja wykorzystuje </w:t>
      </w:r>
      <w:r w:rsidR="001214EC" w:rsidRPr="00321C50">
        <w:t>architekturę</w:t>
      </w:r>
      <w:r w:rsidRPr="00321C50">
        <w:t xml:space="preserve"> warstwowa: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50F30002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C47617" w14:textId="77777777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Warstwa prezentacji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HTML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templates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+ CSS + JavaScript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Warstwa logiki aplikacji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Django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views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+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forms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+ services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Warstwa danych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Django ORM +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SQLite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/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PostgreSQL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/MySQL</w:t>
            </w:r>
          </w:p>
        </w:tc>
      </w:tr>
    </w:tbl>
    <w:p w14:paraId="15543AA6" w14:textId="77777777" w:rsidR="008113EF" w:rsidRPr="00321C50" w:rsidRDefault="008113EF">
      <w:pPr>
        <w:spacing w:after="40"/>
      </w:pPr>
    </w:p>
    <w:p w14:paraId="5B5AB7B0" w14:textId="77777777" w:rsidR="008113EF" w:rsidRPr="00321C50" w:rsidRDefault="00000000">
      <w:pPr>
        <w:pStyle w:val="Nagwek2"/>
      </w:pPr>
      <w:r w:rsidRPr="00321C50">
        <w:t>4.2 Diagram kontekstowy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085A3AC7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45BC6B" w14:textId="3041EFEC" w:rsidR="008113EF" w:rsidRPr="00321C50" w:rsidRDefault="001214EC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Użytkownik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   |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   v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Przeglądarka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internetowa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   |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   v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Aplikacja Django SleepWatch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   |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   +--&gt; Baza danych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   +--&gt; System e-mail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   +--&gt; Pliki statyczne</w:t>
            </w:r>
            <w:r w:rsidR="00000000"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   +--&gt; Import CSV</w:t>
            </w:r>
          </w:p>
        </w:tc>
      </w:tr>
    </w:tbl>
    <w:p w14:paraId="088D98F9" w14:textId="77777777" w:rsidR="008113EF" w:rsidRPr="00321C50" w:rsidRDefault="008113EF">
      <w:pPr>
        <w:spacing w:after="40"/>
      </w:pPr>
    </w:p>
    <w:p w14:paraId="3B32302B" w14:textId="77777777" w:rsidR="008113EF" w:rsidRPr="00321C50" w:rsidRDefault="00000000">
      <w:pPr>
        <w:pStyle w:val="Nagwek2"/>
      </w:pPr>
      <w:r w:rsidRPr="00321C50">
        <w:t>4.3 Komponenty aplikacji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8113EF" w:rsidRPr="00321C50" w14:paraId="512AEF6F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EC5CE" w14:textId="77777777" w:rsidR="008113EF" w:rsidRPr="00321C50" w:rsidRDefault="00000000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Komponent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71DB2" w14:textId="467B0563" w:rsidR="008113EF" w:rsidRPr="00321C50" w:rsidRDefault="001214EC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Odpowiedzialność</w:t>
            </w:r>
          </w:p>
        </w:tc>
      </w:tr>
      <w:tr w:rsidR="008113EF" w:rsidRPr="00321C50" w14:paraId="5FDE3A69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050E2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`</w:t>
            </w:r>
            <w:proofErr w:type="spellStart"/>
            <w:r w:rsidRPr="00321C50">
              <w:rPr>
                <w:sz w:val="17"/>
              </w:rPr>
              <w:t>accounts</w:t>
            </w:r>
            <w:proofErr w:type="spellEnd"/>
            <w:r w:rsidRPr="00321C50">
              <w:rPr>
                <w:sz w:val="17"/>
              </w:rPr>
              <w:t>`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BECF5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konta, profil, dashboard, ustawienia, znajomi, powiadomienia</w:t>
            </w:r>
          </w:p>
        </w:tc>
      </w:tr>
      <w:tr w:rsidR="008113EF" w:rsidRPr="00321C50" w14:paraId="2C406A04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3ABF4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`</w:t>
            </w:r>
            <w:proofErr w:type="spellStart"/>
            <w:r w:rsidRPr="00321C50">
              <w:rPr>
                <w:sz w:val="17"/>
              </w:rPr>
              <w:t>sleep</w:t>
            </w:r>
            <w:proofErr w:type="spellEnd"/>
            <w:r w:rsidRPr="00321C50">
              <w:rPr>
                <w:sz w:val="17"/>
              </w:rPr>
              <w:t>`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8995D" w14:textId="28F984F8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rekordy snu, import CSV, historia, </w:t>
            </w:r>
            <w:r w:rsidR="001214EC" w:rsidRPr="00321C50">
              <w:rPr>
                <w:sz w:val="17"/>
              </w:rPr>
              <w:t>szczegóły</w:t>
            </w:r>
            <w:r w:rsidRPr="00321C50">
              <w:rPr>
                <w:sz w:val="17"/>
              </w:rPr>
              <w:t xml:space="preserve"> nocy, analiza danych</w:t>
            </w:r>
          </w:p>
        </w:tc>
      </w:tr>
      <w:tr w:rsidR="008113EF" w:rsidRPr="00321C50" w14:paraId="708BB38B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FDE24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`</w:t>
            </w:r>
            <w:proofErr w:type="spellStart"/>
            <w:r w:rsidRPr="00321C50">
              <w:rPr>
                <w:sz w:val="17"/>
              </w:rPr>
              <w:t>templates</w:t>
            </w:r>
            <w:proofErr w:type="spellEnd"/>
            <w:r w:rsidRPr="00321C50">
              <w:rPr>
                <w:sz w:val="17"/>
              </w:rPr>
              <w:t>`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9D7E1" w14:textId="302D54C2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warstwa </w:t>
            </w:r>
            <w:r w:rsidR="001214EC" w:rsidRPr="00321C50">
              <w:rPr>
                <w:sz w:val="17"/>
              </w:rPr>
              <w:t>widoków</w:t>
            </w:r>
            <w:r w:rsidRPr="00321C50">
              <w:rPr>
                <w:sz w:val="17"/>
              </w:rPr>
              <w:t xml:space="preserve"> HTML</w:t>
            </w:r>
          </w:p>
        </w:tc>
      </w:tr>
      <w:tr w:rsidR="008113EF" w:rsidRPr="00321C50" w14:paraId="08733D39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3CF69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`</w:t>
            </w:r>
            <w:proofErr w:type="spellStart"/>
            <w:r w:rsidRPr="00321C50">
              <w:rPr>
                <w:sz w:val="17"/>
              </w:rPr>
              <w:t>static</w:t>
            </w:r>
            <w:proofErr w:type="spellEnd"/>
            <w:r w:rsidRPr="00321C50">
              <w:rPr>
                <w:sz w:val="17"/>
              </w:rPr>
              <w:t>`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8C8FD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obrazy, ikony, style pomocnicze, manifest, audio</w:t>
            </w:r>
          </w:p>
        </w:tc>
      </w:tr>
      <w:tr w:rsidR="008113EF" w:rsidRPr="00321C50" w14:paraId="7BBDC86E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066BC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`</w:t>
            </w:r>
            <w:proofErr w:type="spellStart"/>
            <w:r w:rsidRPr="00321C50">
              <w:rPr>
                <w:sz w:val="17"/>
              </w:rPr>
              <w:t>sleepwatch_project</w:t>
            </w:r>
            <w:proofErr w:type="spellEnd"/>
            <w:r w:rsidRPr="00321C50">
              <w:rPr>
                <w:sz w:val="17"/>
              </w:rPr>
              <w:t>`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20885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konfiguracja projektu Django</w:t>
            </w:r>
          </w:p>
        </w:tc>
      </w:tr>
      <w:tr w:rsidR="008113EF" w:rsidRPr="00321C50" w14:paraId="30142DD2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F164D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`</w:t>
            </w:r>
            <w:proofErr w:type="spellStart"/>
            <w:r w:rsidRPr="00321C50">
              <w:rPr>
                <w:sz w:val="17"/>
              </w:rPr>
              <w:t>docs</w:t>
            </w:r>
            <w:proofErr w:type="spellEnd"/>
            <w:r w:rsidRPr="00321C50">
              <w:rPr>
                <w:sz w:val="17"/>
              </w:rPr>
              <w:t>`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76901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dokumentacja i dane demo</w:t>
            </w:r>
          </w:p>
        </w:tc>
      </w:tr>
    </w:tbl>
    <w:p w14:paraId="112E9EB1" w14:textId="77777777" w:rsidR="008113EF" w:rsidRPr="00321C50" w:rsidRDefault="008113EF">
      <w:pPr>
        <w:spacing w:after="60"/>
      </w:pPr>
    </w:p>
    <w:p w14:paraId="448AB821" w14:textId="63D905DE" w:rsidR="008113EF" w:rsidRPr="00321C50" w:rsidRDefault="00000000">
      <w:pPr>
        <w:pStyle w:val="Nagwek2"/>
      </w:pPr>
      <w:r w:rsidRPr="00321C50">
        <w:t xml:space="preserve">4.4 </w:t>
      </w:r>
      <w:r w:rsidR="001214EC" w:rsidRPr="00321C50">
        <w:t>Przepływ</w:t>
      </w:r>
      <w:r w:rsidRPr="00321C50">
        <w:t xml:space="preserve"> danych</w:t>
      </w:r>
    </w:p>
    <w:p w14:paraId="18C69CF0" w14:textId="77777777" w:rsidR="008113EF" w:rsidRPr="00321C50" w:rsidRDefault="00000000">
      <w:pPr>
        <w:pStyle w:val="Nagwek3"/>
      </w:pPr>
      <w:r w:rsidRPr="00321C50">
        <w:t>Dodanie nocy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2E9CA463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7F5997" w14:textId="77777777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Formularz -&gt; walidacja Django -&gt;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SleepRecord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-&gt; baza danych -&gt; dashboard/analiza</w:t>
            </w:r>
          </w:p>
        </w:tc>
      </w:tr>
    </w:tbl>
    <w:p w14:paraId="4A5B3C16" w14:textId="77777777" w:rsidR="008113EF" w:rsidRPr="00321C50" w:rsidRDefault="008113EF">
      <w:pPr>
        <w:spacing w:after="40"/>
      </w:pPr>
    </w:p>
    <w:p w14:paraId="291CF4D4" w14:textId="77777777" w:rsidR="008113EF" w:rsidRPr="00321C50" w:rsidRDefault="00000000">
      <w:pPr>
        <w:pStyle w:val="Nagwek3"/>
      </w:pPr>
      <w:r w:rsidRPr="00321C50">
        <w:t>Import CSV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4E0439BD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E944E0" w14:textId="2A001C5E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Plik CSV -&gt; dekodowanie -&gt; mapowanie kolumn -&gt; walidacja -&gt; zapis </w:t>
            </w:r>
            <w:r w:rsidR="001214EC" w:rsidRPr="00321C50">
              <w:rPr>
                <w:rFonts w:ascii="Cascadia Mono" w:eastAsia="Cascadia Mono" w:hAnsi="Cascadia Mono"/>
                <w:color w:val="2D323C"/>
                <w:sz w:val="17"/>
              </w:rPr>
              <w:t>rekordów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-&gt; historia </w:t>
            </w:r>
            <w:r w:rsidR="001214EC" w:rsidRPr="00321C50">
              <w:rPr>
                <w:rFonts w:ascii="Cascadia Mono" w:eastAsia="Cascadia Mono" w:hAnsi="Cascadia Mono"/>
                <w:color w:val="2D323C"/>
                <w:sz w:val="17"/>
              </w:rPr>
              <w:t>importów</w:t>
            </w:r>
          </w:p>
        </w:tc>
      </w:tr>
    </w:tbl>
    <w:p w14:paraId="1327E4E0" w14:textId="77777777" w:rsidR="008113EF" w:rsidRPr="00321C50" w:rsidRDefault="008113EF">
      <w:pPr>
        <w:spacing w:after="40"/>
      </w:pPr>
    </w:p>
    <w:p w14:paraId="7C841759" w14:textId="77777777" w:rsidR="008113EF" w:rsidRPr="00321C50" w:rsidRDefault="00000000">
      <w:pPr>
        <w:pStyle w:val="Nagwek3"/>
      </w:pPr>
      <w:r w:rsidRPr="00321C50">
        <w:t>Konto demo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4F0ABC60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280B773" w14:textId="7FBAA3AC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Strona </w:t>
            </w:r>
            <w:r w:rsidR="00F564A6" w:rsidRPr="00321C50">
              <w:rPr>
                <w:rFonts w:ascii="Cascadia Mono" w:eastAsia="Cascadia Mono" w:hAnsi="Cascadia Mono"/>
                <w:color w:val="2D323C"/>
                <w:sz w:val="17"/>
              </w:rPr>
              <w:t>główna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-&gt; </w:t>
            </w:r>
            <w:r w:rsidR="00F564A6" w:rsidRPr="00321C50">
              <w:rPr>
                <w:rFonts w:ascii="Cascadia Mono" w:eastAsia="Cascadia Mono" w:hAnsi="Cascadia Mono"/>
                <w:color w:val="2D323C"/>
                <w:sz w:val="17"/>
              </w:rPr>
              <w:t>otwórz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demo -&gt; utworzenie/odszukanie </w:t>
            </w:r>
            <w:r w:rsidR="00321C50" w:rsidRPr="00321C50">
              <w:rPr>
                <w:rFonts w:ascii="Cascadia Mono" w:eastAsia="Cascadia Mono" w:hAnsi="Cascadia Mono"/>
                <w:color w:val="2D323C"/>
                <w:sz w:val="17"/>
              </w:rPr>
              <w:t>konta demo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-&gt; login -&gt; dashboard demo</w:t>
            </w:r>
          </w:p>
        </w:tc>
      </w:tr>
    </w:tbl>
    <w:p w14:paraId="69E9839E" w14:textId="77777777" w:rsidR="008113EF" w:rsidRPr="00321C50" w:rsidRDefault="008113EF">
      <w:pPr>
        <w:spacing w:after="40"/>
      </w:pPr>
    </w:p>
    <w:p w14:paraId="3E6B2EF2" w14:textId="77777777" w:rsidR="008113EF" w:rsidRPr="00321C50" w:rsidRDefault="00000000">
      <w:pPr>
        <w:pStyle w:val="Nagwek2"/>
      </w:pPr>
      <w:r w:rsidRPr="00321C50">
        <w:t>4.5 Baza danych</w:t>
      </w:r>
    </w:p>
    <w:p w14:paraId="30F4DEFE" w14:textId="35FBC718" w:rsidR="008113EF" w:rsidRPr="00321C50" w:rsidRDefault="00000000">
      <w:pPr>
        <w:spacing w:after="100" w:line="259" w:lineRule="auto"/>
      </w:pPr>
      <w:r w:rsidRPr="00321C50">
        <w:t xml:space="preserve">Projekt korzysta z ORM Django. Lokalnie </w:t>
      </w:r>
      <w:r w:rsidR="00F564A6" w:rsidRPr="00321C50">
        <w:t>domyślnie</w:t>
      </w:r>
      <w:r w:rsidRPr="00321C50">
        <w:t xml:space="preserve"> </w:t>
      </w:r>
      <w:r w:rsidR="00F564A6" w:rsidRPr="00321C50">
        <w:t>używana</w:t>
      </w:r>
      <w:r w:rsidRPr="00321C50">
        <w:t xml:space="preserve"> jest </w:t>
      </w:r>
      <w:proofErr w:type="spellStart"/>
      <w:r w:rsidRPr="00321C50">
        <w:t>SQLite</w:t>
      </w:r>
      <w:proofErr w:type="spellEnd"/>
      <w:r w:rsidRPr="00321C50">
        <w:t xml:space="preserve">, a na produkcji </w:t>
      </w:r>
      <w:proofErr w:type="spellStart"/>
      <w:r w:rsidRPr="00321C50">
        <w:t>PostgreSQL</w:t>
      </w:r>
      <w:proofErr w:type="spellEnd"/>
      <w:r w:rsidRPr="00321C50">
        <w:t xml:space="preserve"> przez </w:t>
      </w:r>
      <w:r w:rsidRPr="00321C50">
        <w:rPr>
          <w:rFonts w:ascii="Cascadia Mono" w:eastAsia="Cascadia Mono" w:hAnsi="Cascadia Mono"/>
          <w:color w:val="4C2D80"/>
          <w:sz w:val="20"/>
        </w:rPr>
        <w:t>DATABASE_URL</w:t>
      </w:r>
      <w:r w:rsidRPr="00321C50">
        <w:t>.</w:t>
      </w:r>
    </w:p>
    <w:p w14:paraId="3D1B9163" w14:textId="1E053FB6" w:rsidR="008113EF" w:rsidRPr="00321C50" w:rsidRDefault="00F564A6">
      <w:pPr>
        <w:spacing w:after="100" w:line="259" w:lineRule="auto"/>
      </w:pPr>
      <w:r w:rsidRPr="00321C50">
        <w:t>Główne</w:t>
      </w:r>
      <w:r w:rsidR="00000000" w:rsidRPr="00321C50">
        <w:t xml:space="preserve"> encje:</w:t>
      </w:r>
    </w:p>
    <w:p w14:paraId="65A55802" w14:textId="30C95A2F" w:rsidR="008113EF" w:rsidRPr="00321C50" w:rsidRDefault="00000000">
      <w:pPr>
        <w:pStyle w:val="Listapunktowana"/>
        <w:spacing w:after="40"/>
      </w:pPr>
      <w:r w:rsidRPr="00321C50">
        <w:rPr>
          <w:rFonts w:ascii="Cascadia Mono" w:eastAsia="Cascadia Mono" w:hAnsi="Cascadia Mono"/>
          <w:color w:val="4C2D80"/>
          <w:sz w:val="20"/>
        </w:rPr>
        <w:t>User</w:t>
      </w:r>
      <w:r w:rsidRPr="00321C50">
        <w:t xml:space="preserve"> - konto </w:t>
      </w:r>
      <w:r w:rsidR="00F564A6" w:rsidRPr="00321C50">
        <w:t>użytkownika</w:t>
      </w:r>
      <w:r w:rsidRPr="00321C50">
        <w:t xml:space="preserve"> Django,</w:t>
      </w:r>
    </w:p>
    <w:p w14:paraId="132E24CA" w14:textId="77777777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UserProfile</w:t>
      </w:r>
      <w:proofErr w:type="spellEnd"/>
      <w:r w:rsidRPr="00321C50">
        <w:t xml:space="preserve"> - rozszerzenie profilu,</w:t>
      </w:r>
    </w:p>
    <w:p w14:paraId="6C46079C" w14:textId="77777777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SleepRecord</w:t>
      </w:r>
      <w:proofErr w:type="spellEnd"/>
      <w:r w:rsidRPr="00321C50">
        <w:t xml:space="preserve"> - pojedyncza noc,</w:t>
      </w:r>
    </w:p>
    <w:p w14:paraId="559EEEA5" w14:textId="6362D53F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SleepNote</w:t>
      </w:r>
      <w:proofErr w:type="spellEnd"/>
      <w:r w:rsidRPr="00321C50">
        <w:t xml:space="preserve"> - notatki i czynniki </w:t>
      </w:r>
      <w:r w:rsidR="00F564A6" w:rsidRPr="00321C50">
        <w:t>wpływające</w:t>
      </w:r>
      <w:r w:rsidRPr="00321C50">
        <w:t xml:space="preserve"> na sen,</w:t>
      </w:r>
    </w:p>
    <w:p w14:paraId="4D361D43" w14:textId="5C716A8C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ImportHistory</w:t>
      </w:r>
      <w:proofErr w:type="spellEnd"/>
      <w:r w:rsidRPr="00321C50">
        <w:t xml:space="preserve"> - historia </w:t>
      </w:r>
      <w:r w:rsidR="00F564A6" w:rsidRPr="00321C50">
        <w:t>importów</w:t>
      </w:r>
      <w:r w:rsidRPr="00321C50">
        <w:t xml:space="preserve"> CSV,</w:t>
      </w:r>
    </w:p>
    <w:p w14:paraId="300D6DB4" w14:textId="77777777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Friendship</w:t>
      </w:r>
      <w:proofErr w:type="spellEnd"/>
      <w:r w:rsidRPr="00321C50">
        <w:t xml:space="preserve"> - relacje znajomych,</w:t>
      </w:r>
    </w:p>
    <w:p w14:paraId="0E366E7B" w14:textId="77777777" w:rsidR="008113EF" w:rsidRPr="00321C50" w:rsidRDefault="00000000">
      <w:pPr>
        <w:pStyle w:val="Listapunktowana"/>
        <w:spacing w:after="40"/>
      </w:pPr>
      <w:r w:rsidRPr="00321C50">
        <w:rPr>
          <w:rFonts w:ascii="Cascadia Mono" w:eastAsia="Cascadia Mono" w:hAnsi="Cascadia Mono"/>
          <w:color w:val="4C2D80"/>
          <w:sz w:val="20"/>
        </w:rPr>
        <w:t>Notification</w:t>
      </w:r>
      <w:r w:rsidRPr="00321C50">
        <w:t xml:space="preserve"> - powiadomienia,</w:t>
      </w:r>
    </w:p>
    <w:p w14:paraId="59392139" w14:textId="77777777" w:rsidR="008113EF" w:rsidRPr="00321C50" w:rsidRDefault="00000000">
      <w:pPr>
        <w:pStyle w:val="Listapunktowana"/>
        <w:spacing w:after="40"/>
      </w:pPr>
      <w:r w:rsidRPr="00321C50">
        <w:t>modele pomocnicze synchronizacji API.</w:t>
      </w:r>
    </w:p>
    <w:p w14:paraId="7FBC7EEA" w14:textId="77777777" w:rsidR="008113EF" w:rsidRPr="00321C50" w:rsidRDefault="00000000">
      <w:pPr>
        <w:pStyle w:val="Nagwek3"/>
      </w:pPr>
      <w:r w:rsidRPr="00321C50">
        <w:t>Uproszczone ERD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1407A517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5DD6D5" w14:textId="77777777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User 1 --- 1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UserProfile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User 1 --- N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SleepRecord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SleepRecord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1 --- 1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SleepNote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User 1 --- N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ImportHistory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User 1 --- N Notification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User N --- N User przez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Friendship</w:t>
            </w:r>
            <w:proofErr w:type="spellEnd"/>
          </w:p>
        </w:tc>
      </w:tr>
    </w:tbl>
    <w:p w14:paraId="045512A4" w14:textId="77777777" w:rsidR="008113EF" w:rsidRPr="00321C50" w:rsidRDefault="008113EF">
      <w:pPr>
        <w:spacing w:after="40"/>
      </w:pPr>
    </w:p>
    <w:p w14:paraId="4EB8C24B" w14:textId="20AF74EC" w:rsidR="008113EF" w:rsidRPr="00321C50" w:rsidRDefault="00000000">
      <w:pPr>
        <w:pStyle w:val="Nagwek2"/>
      </w:pPr>
      <w:r w:rsidRPr="00321C50">
        <w:t xml:space="preserve">4.6 Interfejsy </w:t>
      </w:r>
      <w:r w:rsidR="00F564A6" w:rsidRPr="00321C50">
        <w:t>zewnętrzne</w:t>
      </w:r>
      <w:r w:rsidRPr="00321C50">
        <w:t xml:space="preserve"> i API</w:t>
      </w:r>
    </w:p>
    <w:p w14:paraId="2102913D" w14:textId="77777777" w:rsidR="008113EF" w:rsidRPr="00321C50" w:rsidRDefault="00000000">
      <w:pPr>
        <w:pStyle w:val="Nagwek3"/>
      </w:pPr>
      <w:r w:rsidRPr="00321C50">
        <w:t>Import CSV</w:t>
      </w:r>
    </w:p>
    <w:p w14:paraId="7A8A8A67" w14:textId="5DCACB80" w:rsidR="008113EF" w:rsidRPr="00321C50" w:rsidRDefault="00000000">
      <w:pPr>
        <w:spacing w:after="100" w:line="259" w:lineRule="auto"/>
      </w:pPr>
      <w:r w:rsidRPr="00321C50">
        <w:t xml:space="preserve">Aplikacja </w:t>
      </w:r>
      <w:r w:rsidR="00814C56" w:rsidRPr="00321C50">
        <w:t>obsługuje</w:t>
      </w:r>
      <w:r w:rsidRPr="00321C50">
        <w:t xml:space="preserve"> pliki CSV. </w:t>
      </w:r>
      <w:r w:rsidR="00814C56">
        <w:br/>
      </w:r>
      <w:r w:rsidR="00814C56" w:rsidRPr="00321C50">
        <w:t>Przykładowy</w:t>
      </w:r>
      <w:r w:rsidRPr="00321C50">
        <w:t xml:space="preserve"> plik: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204DE183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EC88EE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docs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/dane_demo.csv</w:t>
            </w:r>
          </w:p>
        </w:tc>
      </w:tr>
    </w:tbl>
    <w:p w14:paraId="66D12A44" w14:textId="77777777" w:rsidR="008113EF" w:rsidRPr="00321C50" w:rsidRDefault="008113EF">
      <w:pPr>
        <w:spacing w:after="40"/>
      </w:pPr>
    </w:p>
    <w:p w14:paraId="014F5E14" w14:textId="0ACE0635" w:rsidR="008113EF" w:rsidRPr="00321C50" w:rsidRDefault="00814C56">
      <w:pPr>
        <w:spacing w:after="100" w:line="259" w:lineRule="auto"/>
      </w:pPr>
      <w:r w:rsidRPr="00321C50">
        <w:t>Najważniejsze</w:t>
      </w:r>
      <w:r w:rsidR="00000000" w:rsidRPr="00321C50">
        <w:t xml:space="preserve"> kolumny:</w:t>
      </w:r>
    </w:p>
    <w:p w14:paraId="5CD8E3E7" w14:textId="77777777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sleep_date</w:t>
      </w:r>
      <w:proofErr w:type="spellEnd"/>
      <w:r w:rsidRPr="00321C50">
        <w:t>,</w:t>
      </w:r>
    </w:p>
    <w:p w14:paraId="07AC0F6E" w14:textId="77777777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sleep_duration_minutes</w:t>
      </w:r>
      <w:proofErr w:type="spellEnd"/>
      <w:r w:rsidRPr="00321C50">
        <w:t>,</w:t>
      </w:r>
    </w:p>
    <w:p w14:paraId="6ED8AD39" w14:textId="77777777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awake_minutes</w:t>
      </w:r>
      <w:proofErr w:type="spellEnd"/>
      <w:r w:rsidRPr="00321C50">
        <w:t>,</w:t>
      </w:r>
    </w:p>
    <w:p w14:paraId="097A61BD" w14:textId="77777777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light_sleep_minutes</w:t>
      </w:r>
      <w:proofErr w:type="spellEnd"/>
      <w:r w:rsidRPr="00321C50">
        <w:t>,</w:t>
      </w:r>
    </w:p>
    <w:p w14:paraId="37045738" w14:textId="77777777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deep_sleep_minutes</w:t>
      </w:r>
      <w:proofErr w:type="spellEnd"/>
      <w:r w:rsidRPr="00321C50">
        <w:t>,</w:t>
      </w:r>
    </w:p>
    <w:p w14:paraId="3C92C4BA" w14:textId="77777777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rem_minutes</w:t>
      </w:r>
      <w:proofErr w:type="spellEnd"/>
      <w:r w:rsidRPr="00321C50">
        <w:t>,</w:t>
      </w:r>
    </w:p>
    <w:p w14:paraId="6591F50D" w14:textId="77777777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avg_heart_rate</w:t>
      </w:r>
      <w:proofErr w:type="spellEnd"/>
      <w:r w:rsidRPr="00321C50">
        <w:t>,</w:t>
      </w:r>
    </w:p>
    <w:p w14:paraId="2B72D9A0" w14:textId="77777777" w:rsidR="008113EF" w:rsidRPr="00321C50" w:rsidRDefault="00000000">
      <w:pPr>
        <w:pStyle w:val="Listapunktowana"/>
        <w:spacing w:after="40"/>
      </w:pPr>
      <w:r w:rsidRPr="00321C50">
        <w:rPr>
          <w:rFonts w:ascii="Cascadia Mono" w:eastAsia="Cascadia Mono" w:hAnsi="Cascadia Mono"/>
          <w:color w:val="4C2D80"/>
          <w:sz w:val="20"/>
        </w:rPr>
        <w:t>min_spo2</w:t>
      </w:r>
      <w:r w:rsidRPr="00321C50">
        <w:t>.</w:t>
      </w:r>
    </w:p>
    <w:p w14:paraId="7013AA29" w14:textId="77777777" w:rsidR="008113EF" w:rsidRPr="00321C50" w:rsidRDefault="00000000">
      <w:pPr>
        <w:pStyle w:val="Nagwek3"/>
      </w:pPr>
      <w:r w:rsidRPr="00321C50">
        <w:t>API mobilne</w:t>
      </w:r>
    </w:p>
    <w:p w14:paraId="3D73DB55" w14:textId="3C7DFC1C" w:rsidR="008113EF" w:rsidRPr="00321C50" w:rsidRDefault="00000000">
      <w:pPr>
        <w:spacing w:after="100" w:line="259" w:lineRule="auto"/>
      </w:pPr>
      <w:r w:rsidRPr="00321C50">
        <w:t xml:space="preserve">W projekcie </w:t>
      </w:r>
      <w:r w:rsidR="00814C56" w:rsidRPr="00321C50">
        <w:t>istnieją</w:t>
      </w:r>
      <w:r w:rsidRPr="00321C50">
        <w:t xml:space="preserve"> </w:t>
      </w:r>
      <w:proofErr w:type="spellStart"/>
      <w:r w:rsidRPr="00321C50">
        <w:t>endpointy</w:t>
      </w:r>
      <w:proofErr w:type="spellEnd"/>
      <w:r w:rsidRPr="00321C50">
        <w:t xml:space="preserve"> przygotowane pod synchronizacje mobilna, ale funkcja synchronizacji z telefonem jest oznaczona w aplikacji jako etap rozwoju. W finalnej wersji webowej </w:t>
      </w:r>
      <w:r w:rsidR="00814C56" w:rsidRPr="00321C50">
        <w:t>głównym</w:t>
      </w:r>
      <w:r w:rsidRPr="00321C50">
        <w:t xml:space="preserve"> sposobem wprowadzania danych jest formularz </w:t>
      </w:r>
      <w:r w:rsidR="00814C56" w:rsidRPr="00321C50">
        <w:t>ręczny</w:t>
      </w:r>
      <w:r w:rsidRPr="00321C50">
        <w:t xml:space="preserve"> i import CSV.</w:t>
      </w:r>
    </w:p>
    <w:p w14:paraId="20B23036" w14:textId="103B6BDD" w:rsidR="008113EF" w:rsidRPr="00321C50" w:rsidRDefault="00000000">
      <w:pPr>
        <w:pStyle w:val="Nagwek2"/>
      </w:pPr>
      <w:r w:rsidRPr="00321C50">
        <w:t xml:space="preserve">4.7 Technologie i </w:t>
      </w:r>
      <w:r w:rsidR="00814C56" w:rsidRPr="00321C50">
        <w:t>narzędzia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8113EF" w:rsidRPr="00321C50" w14:paraId="2B8394A8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04368" w14:textId="77777777" w:rsidR="008113EF" w:rsidRPr="00321C50" w:rsidRDefault="00000000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Obszar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6EB0A" w14:textId="77777777" w:rsidR="008113EF" w:rsidRPr="00321C50" w:rsidRDefault="00000000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Technologia</w:t>
            </w:r>
          </w:p>
        </w:tc>
      </w:tr>
      <w:tr w:rsidR="008113EF" w:rsidRPr="00321C50" w14:paraId="271B9D1E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AC972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sz w:val="17"/>
              </w:rPr>
              <w:t>Backend</w:t>
            </w:r>
            <w:proofErr w:type="spellEnd"/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F0124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sz w:val="17"/>
              </w:rPr>
              <w:t>Python</w:t>
            </w:r>
            <w:proofErr w:type="spellEnd"/>
            <w:r w:rsidRPr="00321C50">
              <w:rPr>
                <w:sz w:val="17"/>
              </w:rPr>
              <w:t>, Django</w:t>
            </w:r>
          </w:p>
        </w:tc>
      </w:tr>
      <w:tr w:rsidR="008113EF" w:rsidRPr="00321C50" w14:paraId="66FCE26F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755F9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sz w:val="17"/>
              </w:rPr>
              <w:t>Frontend</w:t>
            </w:r>
            <w:proofErr w:type="spellEnd"/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A15A3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HTML, CSS, JavaScript</w:t>
            </w:r>
          </w:p>
        </w:tc>
      </w:tr>
      <w:tr w:rsidR="008113EF" w:rsidRPr="00321C50" w14:paraId="629734AA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79C76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Baza lokalna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A1012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sz w:val="17"/>
              </w:rPr>
              <w:t>SQLite</w:t>
            </w:r>
            <w:proofErr w:type="spellEnd"/>
          </w:p>
        </w:tc>
      </w:tr>
      <w:tr w:rsidR="008113EF" w:rsidRPr="00321C50" w14:paraId="5F42C607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C4B74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Baza produkcyjna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777FD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sz w:val="17"/>
              </w:rPr>
              <w:t>PostgreSQL</w:t>
            </w:r>
            <w:proofErr w:type="spellEnd"/>
          </w:p>
        </w:tc>
      </w:tr>
      <w:tr w:rsidR="008113EF" w:rsidRPr="00321C50" w14:paraId="42D0D812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3DF53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ORM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B3DDB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Django ORM</w:t>
            </w:r>
          </w:p>
        </w:tc>
      </w:tr>
      <w:tr w:rsidR="008113EF" w:rsidRPr="00321C50" w14:paraId="43DE6B87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DF863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Statyczne pliki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EE39B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sz w:val="17"/>
              </w:rPr>
              <w:t>WhiteNoise</w:t>
            </w:r>
            <w:proofErr w:type="spellEnd"/>
          </w:p>
        </w:tc>
      </w:tr>
      <w:tr w:rsidR="008113EF" w:rsidRPr="00321C50" w14:paraId="0EC16DC7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FF90D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Serwer aplikacji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24DDA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sz w:val="17"/>
              </w:rPr>
              <w:t>gunicorn</w:t>
            </w:r>
            <w:proofErr w:type="spellEnd"/>
          </w:p>
        </w:tc>
      </w:tr>
      <w:tr w:rsidR="008113EF" w:rsidRPr="00321C50" w14:paraId="4C26BDC6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D2D02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Hosting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464AC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sz w:val="17"/>
              </w:rPr>
              <w:t>Render</w:t>
            </w:r>
            <w:proofErr w:type="spellEnd"/>
          </w:p>
        </w:tc>
      </w:tr>
      <w:tr w:rsidR="008113EF" w:rsidRPr="00321C50" w14:paraId="28A83DE8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B43FB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Kontrola wersji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B9FA5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Git, GitHub</w:t>
            </w:r>
          </w:p>
        </w:tc>
      </w:tr>
      <w:tr w:rsidR="008113EF" w:rsidRPr="00321C50" w14:paraId="45232A30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BB343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Testy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90435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Django </w:t>
            </w:r>
            <w:proofErr w:type="spellStart"/>
            <w:r w:rsidRPr="00321C50">
              <w:rPr>
                <w:sz w:val="17"/>
              </w:rPr>
              <w:t>TestCase</w:t>
            </w:r>
            <w:proofErr w:type="spellEnd"/>
          </w:p>
        </w:tc>
      </w:tr>
    </w:tbl>
    <w:p w14:paraId="71165178" w14:textId="77777777" w:rsidR="008113EF" w:rsidRPr="00321C50" w:rsidRDefault="008113EF">
      <w:pPr>
        <w:spacing w:after="60"/>
      </w:pPr>
    </w:p>
    <w:p w14:paraId="0040673A" w14:textId="44473316" w:rsidR="008113EF" w:rsidRPr="00321C50" w:rsidRDefault="00000000">
      <w:pPr>
        <w:pStyle w:val="Nagwek1"/>
      </w:pPr>
      <w:r w:rsidRPr="00321C50">
        <w:t xml:space="preserve">5. Implementacja i </w:t>
      </w:r>
      <w:r w:rsidR="00814C56" w:rsidRPr="00321C50">
        <w:t>wdrożenie</w:t>
      </w:r>
    </w:p>
    <w:p w14:paraId="41C4CEA6" w14:textId="3CD75B39" w:rsidR="008113EF" w:rsidRPr="00321C50" w:rsidRDefault="00000000">
      <w:pPr>
        <w:pStyle w:val="Nagwek2"/>
      </w:pPr>
      <w:r w:rsidRPr="00321C50">
        <w:t xml:space="preserve">5.1 Opis </w:t>
      </w:r>
      <w:r w:rsidR="00814C56" w:rsidRPr="00321C50">
        <w:t>modułów</w:t>
      </w:r>
    </w:p>
    <w:p w14:paraId="36388116" w14:textId="77777777" w:rsidR="008113EF" w:rsidRPr="00321C50" w:rsidRDefault="00000000">
      <w:pPr>
        <w:pStyle w:val="Nagwek3"/>
      </w:pPr>
      <w:r w:rsidRPr="00321C50">
        <w:t>`</w:t>
      </w:r>
      <w:proofErr w:type="spellStart"/>
      <w:r w:rsidRPr="00321C50">
        <w:t>accounts</w:t>
      </w:r>
      <w:proofErr w:type="spellEnd"/>
      <w:r w:rsidRPr="00321C50">
        <w:t>`</w:t>
      </w:r>
    </w:p>
    <w:p w14:paraId="30BCF57F" w14:textId="1430CA97" w:rsidR="008113EF" w:rsidRPr="00321C50" w:rsidRDefault="00814C56">
      <w:pPr>
        <w:spacing w:after="100" w:line="259" w:lineRule="auto"/>
      </w:pPr>
      <w:r w:rsidRPr="00321C50">
        <w:t>Moduł</w:t>
      </w:r>
      <w:r w:rsidR="00000000" w:rsidRPr="00321C50">
        <w:t xml:space="preserve"> odpowiada za:</w:t>
      </w:r>
    </w:p>
    <w:p w14:paraId="5C22CE12" w14:textId="77777777" w:rsidR="008113EF" w:rsidRPr="00321C50" w:rsidRDefault="00000000">
      <w:pPr>
        <w:pStyle w:val="Listapunktowana"/>
        <w:spacing w:after="40"/>
      </w:pPr>
      <w:r w:rsidRPr="00321C50">
        <w:t>rejestracje i logowanie,</w:t>
      </w:r>
    </w:p>
    <w:p w14:paraId="3E486693" w14:textId="4A143558" w:rsidR="008113EF" w:rsidRPr="00321C50" w:rsidRDefault="00000000">
      <w:pPr>
        <w:pStyle w:val="Listapunktowana"/>
        <w:spacing w:after="40"/>
      </w:pPr>
      <w:r w:rsidRPr="00321C50">
        <w:t xml:space="preserve">reset </w:t>
      </w:r>
      <w:r w:rsidR="00814C56" w:rsidRPr="00321C50">
        <w:t>hasła</w:t>
      </w:r>
      <w:r w:rsidRPr="00321C50">
        <w:t>,</w:t>
      </w:r>
    </w:p>
    <w:p w14:paraId="7A93EDAA" w14:textId="77777777" w:rsidR="008113EF" w:rsidRPr="00321C50" w:rsidRDefault="00000000">
      <w:pPr>
        <w:pStyle w:val="Listapunktowana"/>
        <w:spacing w:after="40"/>
      </w:pPr>
      <w:r w:rsidRPr="00321C50">
        <w:t>konto demo,</w:t>
      </w:r>
    </w:p>
    <w:p w14:paraId="181191EA" w14:textId="72A4E578" w:rsidR="008113EF" w:rsidRPr="00321C50" w:rsidRDefault="00000000">
      <w:pPr>
        <w:pStyle w:val="Listapunktowana"/>
        <w:spacing w:after="40"/>
      </w:pPr>
      <w:r w:rsidRPr="00321C50">
        <w:t xml:space="preserve">profil </w:t>
      </w:r>
      <w:r w:rsidR="00814C56" w:rsidRPr="00321C50">
        <w:t>użytkownika</w:t>
      </w:r>
      <w:r w:rsidRPr="00321C50">
        <w:t>,</w:t>
      </w:r>
    </w:p>
    <w:p w14:paraId="75177AEC" w14:textId="77777777" w:rsidR="008113EF" w:rsidRPr="00321C50" w:rsidRDefault="00000000">
      <w:pPr>
        <w:pStyle w:val="Listapunktowana"/>
        <w:spacing w:after="40"/>
      </w:pPr>
      <w:r w:rsidRPr="00321C50">
        <w:t>dashboard,</w:t>
      </w:r>
    </w:p>
    <w:p w14:paraId="20D3A36D" w14:textId="77777777" w:rsidR="008113EF" w:rsidRPr="00321C50" w:rsidRDefault="00000000">
      <w:pPr>
        <w:pStyle w:val="Listapunktowana"/>
        <w:spacing w:after="40"/>
      </w:pPr>
      <w:r w:rsidRPr="00321C50">
        <w:t>powiadomienia,</w:t>
      </w:r>
    </w:p>
    <w:p w14:paraId="72315174" w14:textId="77777777" w:rsidR="008113EF" w:rsidRPr="00321C50" w:rsidRDefault="00000000">
      <w:pPr>
        <w:pStyle w:val="Listapunktowana"/>
        <w:spacing w:after="40"/>
      </w:pPr>
      <w:r w:rsidRPr="00321C50">
        <w:t>znajomych,</w:t>
      </w:r>
    </w:p>
    <w:p w14:paraId="690ECC92" w14:textId="77777777" w:rsidR="008113EF" w:rsidRPr="00321C50" w:rsidRDefault="00000000">
      <w:pPr>
        <w:pStyle w:val="Listapunktowana"/>
        <w:spacing w:after="40"/>
      </w:pPr>
      <w:r w:rsidRPr="00321C50">
        <w:t>ustawienia,</w:t>
      </w:r>
    </w:p>
    <w:p w14:paraId="77CAD993" w14:textId="297F6822" w:rsidR="008113EF" w:rsidRPr="00321C50" w:rsidRDefault="00000000">
      <w:pPr>
        <w:pStyle w:val="Listapunktowana"/>
        <w:spacing w:after="40"/>
      </w:pPr>
      <w:r w:rsidRPr="00321C50">
        <w:t xml:space="preserve">widoki pomocnicze </w:t>
      </w:r>
      <w:r w:rsidR="00814C56" w:rsidRPr="00321C50">
        <w:t>związane</w:t>
      </w:r>
      <w:r w:rsidRPr="00321C50">
        <w:t xml:space="preserve"> z nawykami i analiza.</w:t>
      </w:r>
    </w:p>
    <w:p w14:paraId="3C09C2C1" w14:textId="77777777" w:rsidR="008113EF" w:rsidRPr="00321C50" w:rsidRDefault="00000000">
      <w:pPr>
        <w:pStyle w:val="Nagwek3"/>
      </w:pPr>
      <w:r w:rsidRPr="00321C50">
        <w:t>`</w:t>
      </w:r>
      <w:proofErr w:type="spellStart"/>
      <w:r w:rsidRPr="00321C50">
        <w:t>sleep</w:t>
      </w:r>
      <w:proofErr w:type="spellEnd"/>
      <w:r w:rsidRPr="00321C50">
        <w:t>`</w:t>
      </w:r>
    </w:p>
    <w:p w14:paraId="5D8144BF" w14:textId="5797D87F" w:rsidR="008113EF" w:rsidRPr="00321C50" w:rsidRDefault="00814C56">
      <w:pPr>
        <w:spacing w:after="100" w:line="259" w:lineRule="auto"/>
      </w:pPr>
      <w:r w:rsidRPr="00321C50">
        <w:t>Moduł</w:t>
      </w:r>
      <w:r w:rsidR="00000000" w:rsidRPr="00321C50">
        <w:t xml:space="preserve"> odpowiada za:</w:t>
      </w:r>
    </w:p>
    <w:p w14:paraId="43373D09" w14:textId="77777777" w:rsidR="008113EF" w:rsidRPr="00321C50" w:rsidRDefault="00000000">
      <w:pPr>
        <w:pStyle w:val="Listapunktowana"/>
        <w:spacing w:after="40"/>
      </w:pPr>
      <w:r w:rsidRPr="00321C50">
        <w:t>model rekordu snu,</w:t>
      </w:r>
    </w:p>
    <w:p w14:paraId="392D6075" w14:textId="35FC169B" w:rsidR="008113EF" w:rsidRPr="00321C50" w:rsidRDefault="00CE17F7">
      <w:pPr>
        <w:pStyle w:val="Listapunktowana"/>
        <w:spacing w:after="40"/>
      </w:pPr>
      <w:r w:rsidRPr="00321C50">
        <w:t>ręczne</w:t>
      </w:r>
      <w:r w:rsidR="00000000" w:rsidRPr="00321C50">
        <w:t xml:space="preserve"> dodawanie nocy,</w:t>
      </w:r>
    </w:p>
    <w:p w14:paraId="1CDA2858" w14:textId="77777777" w:rsidR="008113EF" w:rsidRPr="00321C50" w:rsidRDefault="00000000">
      <w:pPr>
        <w:pStyle w:val="Listapunktowana"/>
        <w:spacing w:after="40"/>
      </w:pPr>
      <w:r w:rsidRPr="00321C50">
        <w:t>import CSV,</w:t>
      </w:r>
    </w:p>
    <w:p w14:paraId="784A8883" w14:textId="42C097C8" w:rsidR="008113EF" w:rsidRPr="00321C50" w:rsidRDefault="00000000">
      <w:pPr>
        <w:pStyle w:val="Listapunktowana"/>
        <w:spacing w:after="40"/>
      </w:pPr>
      <w:r w:rsidRPr="00321C50">
        <w:t xml:space="preserve">historie </w:t>
      </w:r>
      <w:r w:rsidR="00443566" w:rsidRPr="00321C50">
        <w:t>importów</w:t>
      </w:r>
      <w:r w:rsidRPr="00321C50">
        <w:t>,</w:t>
      </w:r>
    </w:p>
    <w:p w14:paraId="5E6413E8" w14:textId="62D1AEA2" w:rsidR="008113EF" w:rsidRPr="00321C50" w:rsidRDefault="00CE17F7">
      <w:pPr>
        <w:pStyle w:val="Listapunktowana"/>
        <w:spacing w:after="40"/>
      </w:pPr>
      <w:r w:rsidRPr="00321C50">
        <w:t>szczegóły</w:t>
      </w:r>
      <w:r w:rsidR="00000000" w:rsidRPr="00321C50">
        <w:t xml:space="preserve"> nocy,</w:t>
      </w:r>
    </w:p>
    <w:p w14:paraId="405C911C" w14:textId="77777777" w:rsidR="008113EF" w:rsidRPr="00321C50" w:rsidRDefault="00000000">
      <w:pPr>
        <w:pStyle w:val="Listapunktowana"/>
        <w:spacing w:after="40"/>
      </w:pPr>
      <w:r w:rsidRPr="00321C50">
        <w:t>walidacje danych,</w:t>
      </w:r>
    </w:p>
    <w:p w14:paraId="3A37B33E" w14:textId="77777777" w:rsidR="008113EF" w:rsidRPr="00321C50" w:rsidRDefault="00000000">
      <w:pPr>
        <w:pStyle w:val="Listapunktowana"/>
        <w:spacing w:after="40"/>
      </w:pPr>
      <w:r w:rsidRPr="00321C50">
        <w:t>serwisy analityczne.</w:t>
      </w:r>
    </w:p>
    <w:p w14:paraId="05E423B9" w14:textId="77777777" w:rsidR="008113EF" w:rsidRPr="00321C50" w:rsidRDefault="00000000">
      <w:pPr>
        <w:pStyle w:val="Nagwek2"/>
      </w:pPr>
      <w:r w:rsidRPr="00321C50">
        <w:t>5.2 Wybrane algorytmy i mechanizmy</w:t>
      </w:r>
    </w:p>
    <w:p w14:paraId="1C3B2DA7" w14:textId="77777777" w:rsidR="008113EF" w:rsidRPr="00321C50" w:rsidRDefault="00000000">
      <w:pPr>
        <w:pStyle w:val="Nagwek3"/>
      </w:pPr>
      <w:r w:rsidRPr="00321C50">
        <w:t>Walidacja CSV</w:t>
      </w:r>
    </w:p>
    <w:p w14:paraId="2553110C" w14:textId="2D4B3799" w:rsidR="008113EF" w:rsidRPr="00321C50" w:rsidRDefault="00000000">
      <w:pPr>
        <w:spacing w:after="100" w:line="259" w:lineRule="auto"/>
      </w:pPr>
      <w:r w:rsidRPr="00321C50">
        <w:t xml:space="preserve">System sprawdza, czy plik ma wymagane kolumny, czy </w:t>
      </w:r>
      <w:r w:rsidR="00CE17F7" w:rsidRPr="00321C50">
        <w:t>wartości</w:t>
      </w:r>
      <w:r w:rsidRPr="00321C50">
        <w:t xml:space="preserve"> liczbowe </w:t>
      </w:r>
      <w:r w:rsidR="00CE17F7" w:rsidRPr="00321C50">
        <w:t>są</w:t>
      </w:r>
      <w:r w:rsidRPr="00321C50">
        <w:t xml:space="preserve"> poprawne oraz czy suma faz snu nie przekracza logicznie </w:t>
      </w:r>
      <w:r w:rsidR="00CE17F7" w:rsidRPr="00321C50">
        <w:t>całkowitego</w:t>
      </w:r>
      <w:r w:rsidRPr="00321C50">
        <w:t xml:space="preserve"> czasu snu.</w:t>
      </w:r>
    </w:p>
    <w:p w14:paraId="7EC1C7BB" w14:textId="77777777" w:rsidR="008113EF" w:rsidRPr="00321C50" w:rsidRDefault="00000000">
      <w:pPr>
        <w:pStyle w:val="Nagwek3"/>
      </w:pPr>
      <w:r w:rsidRPr="00321C50">
        <w:t>Analiza snu</w:t>
      </w:r>
    </w:p>
    <w:p w14:paraId="6B1850FC" w14:textId="360BD9FD" w:rsidR="008113EF" w:rsidRPr="00321C50" w:rsidRDefault="00000000">
      <w:pPr>
        <w:spacing w:after="100" w:line="259" w:lineRule="auto"/>
      </w:pPr>
      <w:r w:rsidRPr="00321C50">
        <w:t xml:space="preserve">System wylicza trendy na podstawie zapisanych nocy. Analizowane </w:t>
      </w:r>
      <w:r w:rsidR="00CE17F7" w:rsidRPr="00321C50">
        <w:t>są</w:t>
      </w:r>
      <w:r w:rsidRPr="00321C50">
        <w:t xml:space="preserve"> m.in.:</w:t>
      </w:r>
    </w:p>
    <w:p w14:paraId="1EE7BDB9" w14:textId="77777777" w:rsidR="008113EF" w:rsidRPr="00321C50" w:rsidRDefault="00000000">
      <w:pPr>
        <w:pStyle w:val="Listapunktowana"/>
        <w:spacing w:after="40"/>
      </w:pPr>
      <w:r w:rsidRPr="00321C50">
        <w:t>czas snu,</w:t>
      </w:r>
    </w:p>
    <w:p w14:paraId="3B662485" w14:textId="72108DAD" w:rsidR="008113EF" w:rsidRPr="00321C50" w:rsidRDefault="00CE17F7">
      <w:pPr>
        <w:pStyle w:val="Listapunktowana"/>
        <w:spacing w:after="40"/>
      </w:pPr>
      <w:r w:rsidRPr="00321C50">
        <w:t>tętno</w:t>
      </w:r>
      <w:r w:rsidR="00000000" w:rsidRPr="00321C50">
        <w:t>,</w:t>
      </w:r>
    </w:p>
    <w:p w14:paraId="5893D2A3" w14:textId="72877527" w:rsidR="008113EF" w:rsidRPr="00321C50" w:rsidRDefault="00000000">
      <w:pPr>
        <w:pStyle w:val="Listapunktowana"/>
        <w:spacing w:after="40"/>
      </w:pPr>
      <w:r w:rsidRPr="00321C50">
        <w:t xml:space="preserve">liczba </w:t>
      </w:r>
      <w:r w:rsidR="00CE17F7" w:rsidRPr="00321C50">
        <w:t>wybudze</w:t>
      </w:r>
      <w:r w:rsidR="00CE17F7">
        <w:t>ń</w:t>
      </w:r>
      <w:r w:rsidRPr="00321C50">
        <w:t>,</w:t>
      </w:r>
    </w:p>
    <w:p w14:paraId="3A04ACA1" w14:textId="77777777" w:rsidR="008113EF" w:rsidRPr="00321C50" w:rsidRDefault="00000000">
      <w:pPr>
        <w:pStyle w:val="Listapunktowana"/>
        <w:spacing w:after="40"/>
      </w:pPr>
      <w:r w:rsidRPr="00321C50">
        <w:t>fazy snu,</w:t>
      </w:r>
    </w:p>
    <w:p w14:paraId="605F682A" w14:textId="77777777" w:rsidR="008113EF" w:rsidRPr="00321C50" w:rsidRDefault="00000000">
      <w:pPr>
        <w:pStyle w:val="Listapunktowana"/>
        <w:spacing w:after="40"/>
      </w:pPr>
      <w:r w:rsidRPr="00321C50">
        <w:t>realizacja celu snu,</w:t>
      </w:r>
    </w:p>
    <w:p w14:paraId="472BFEA1" w14:textId="6F2C725E" w:rsidR="008113EF" w:rsidRPr="00321C50" w:rsidRDefault="00CE17F7">
      <w:pPr>
        <w:pStyle w:val="Listapunktowana"/>
        <w:spacing w:after="40"/>
      </w:pPr>
      <w:r w:rsidRPr="00321C50">
        <w:t>różnica</w:t>
      </w:r>
      <w:r w:rsidR="00000000" w:rsidRPr="00321C50">
        <w:t xml:space="preserve"> </w:t>
      </w:r>
      <w:r w:rsidRPr="00321C50">
        <w:t>względem</w:t>
      </w:r>
      <w:r w:rsidR="00000000" w:rsidRPr="00321C50">
        <w:t xml:space="preserve"> poprzednich </w:t>
      </w:r>
      <w:r w:rsidRPr="00321C50">
        <w:t>okresów</w:t>
      </w:r>
      <w:r w:rsidR="00000000" w:rsidRPr="00321C50">
        <w:t>.</w:t>
      </w:r>
    </w:p>
    <w:p w14:paraId="7DD44B7D" w14:textId="787A8114" w:rsidR="008113EF" w:rsidRPr="00321C50" w:rsidRDefault="00000000">
      <w:pPr>
        <w:pStyle w:val="Nagwek3"/>
      </w:pPr>
      <w:r w:rsidRPr="00321C50">
        <w:t xml:space="preserve">Eksperyment </w:t>
      </w:r>
      <w:r w:rsidR="00CE17F7" w:rsidRPr="00321C50">
        <w:t>miesiąca</w:t>
      </w:r>
    </w:p>
    <w:p w14:paraId="5460F4EB" w14:textId="64CE836F" w:rsidR="008113EF" w:rsidRPr="00321C50" w:rsidRDefault="00000000">
      <w:pPr>
        <w:spacing w:after="100" w:line="259" w:lineRule="auto"/>
      </w:pPr>
      <w:r w:rsidRPr="00321C50">
        <w:t xml:space="preserve">System zapisuje wybrany czynnik i </w:t>
      </w:r>
      <w:r w:rsidR="00CE17F7" w:rsidRPr="00321C50">
        <w:t>porównuje</w:t>
      </w:r>
      <w:r w:rsidRPr="00321C50">
        <w:t xml:space="preserve"> noce z tym czynnikiem oraz bez niego, </w:t>
      </w:r>
      <w:r w:rsidR="00CE17F7" w:rsidRPr="00321C50">
        <w:t>jeżeli</w:t>
      </w:r>
      <w:r w:rsidRPr="00321C50">
        <w:t xml:space="preserve"> </w:t>
      </w:r>
      <w:r w:rsidR="00CE17F7" w:rsidRPr="00321C50">
        <w:t>użytkownik</w:t>
      </w:r>
      <w:r w:rsidRPr="00321C50">
        <w:t xml:space="preserve"> ma </w:t>
      </w:r>
      <w:r w:rsidR="00CE17F7" w:rsidRPr="00321C50">
        <w:t>wystarczająca</w:t>
      </w:r>
      <w:r w:rsidRPr="00321C50">
        <w:t xml:space="preserve"> </w:t>
      </w:r>
      <w:r w:rsidR="00CE17F7" w:rsidRPr="00321C50">
        <w:t>liczbę</w:t>
      </w:r>
      <w:r w:rsidRPr="00321C50">
        <w:t xml:space="preserve"> notatek.</w:t>
      </w:r>
    </w:p>
    <w:p w14:paraId="26A0B49D" w14:textId="77777777" w:rsidR="008113EF" w:rsidRPr="00321C50" w:rsidRDefault="00000000">
      <w:pPr>
        <w:pStyle w:val="Nagwek2"/>
      </w:pPr>
      <w:r w:rsidRPr="00321C50">
        <w:t>5.3 Wzorce i praktyki</w:t>
      </w:r>
    </w:p>
    <w:p w14:paraId="7E3DAB52" w14:textId="77777777" w:rsidR="008113EF" w:rsidRPr="00321C50" w:rsidRDefault="00000000">
      <w:pPr>
        <w:pStyle w:val="Listapunktowana"/>
        <w:spacing w:after="40"/>
      </w:pPr>
      <w:r w:rsidRPr="00321C50">
        <w:t>MVC/MVT Django: modele, widoki, szablony.</w:t>
      </w:r>
    </w:p>
    <w:p w14:paraId="1EE26326" w14:textId="77777777" w:rsidR="008113EF" w:rsidRPr="00321C50" w:rsidRDefault="00000000">
      <w:pPr>
        <w:pStyle w:val="Listapunktowana"/>
        <w:spacing w:after="40"/>
      </w:pPr>
      <w:r w:rsidRPr="00321C50">
        <w:t>ORM do pracy z baza danych.</w:t>
      </w:r>
    </w:p>
    <w:p w14:paraId="6E02741B" w14:textId="77777777" w:rsidR="008113EF" w:rsidRPr="00321C50" w:rsidRDefault="00000000">
      <w:pPr>
        <w:pStyle w:val="Listapunktowana"/>
        <w:spacing w:after="40"/>
      </w:pPr>
      <w:r w:rsidRPr="00321C50">
        <w:t>Formularze Django do walidacji danych.</w:t>
      </w:r>
    </w:p>
    <w:p w14:paraId="6F2D1EB3" w14:textId="77777777" w:rsidR="008113EF" w:rsidRPr="00321C50" w:rsidRDefault="00000000">
      <w:pPr>
        <w:pStyle w:val="Listapunktowana"/>
        <w:spacing w:after="40"/>
      </w:pPr>
      <w:r w:rsidRPr="00321C50">
        <w:t>Oddzielenie logiki pomocniczej w serwisach.</w:t>
      </w:r>
    </w:p>
    <w:p w14:paraId="30FFB2A3" w14:textId="4273B2FC" w:rsidR="008113EF" w:rsidRPr="00321C50" w:rsidRDefault="00000000">
      <w:pPr>
        <w:pStyle w:val="Listapunktowana"/>
        <w:spacing w:after="40"/>
      </w:pPr>
      <w:proofErr w:type="spellStart"/>
      <w:r w:rsidRPr="00321C50">
        <w:t>Middleware</w:t>
      </w:r>
      <w:proofErr w:type="spellEnd"/>
      <w:r w:rsidRPr="00321C50">
        <w:t xml:space="preserve"> </w:t>
      </w:r>
      <w:r w:rsidR="00CE17F7" w:rsidRPr="00321C50">
        <w:t>ograniczający</w:t>
      </w:r>
      <w:r w:rsidRPr="00321C50">
        <w:t xml:space="preserve"> zapis na koncie demo.</w:t>
      </w:r>
    </w:p>
    <w:p w14:paraId="5C74E98F" w14:textId="37964553" w:rsidR="008113EF" w:rsidRPr="00321C50" w:rsidRDefault="00000000">
      <w:pPr>
        <w:pStyle w:val="Listapunktowana"/>
        <w:spacing w:after="40"/>
      </w:pPr>
      <w:r w:rsidRPr="00321C50">
        <w:t xml:space="preserve">Zmienne </w:t>
      </w:r>
      <w:r w:rsidR="00CE17F7" w:rsidRPr="00321C50">
        <w:t>środowiskowe</w:t>
      </w:r>
      <w:r w:rsidRPr="00321C50">
        <w:t xml:space="preserve"> dla konfiguracji produkcyjnej.</w:t>
      </w:r>
    </w:p>
    <w:p w14:paraId="0C3104B2" w14:textId="77777777" w:rsidR="008113EF" w:rsidRPr="00321C50" w:rsidRDefault="00000000">
      <w:pPr>
        <w:pStyle w:val="Nagwek2"/>
      </w:pPr>
      <w:r w:rsidRPr="00321C50">
        <w:t>5.4 Instalacja lokalna</w:t>
      </w:r>
    </w:p>
    <w:p w14:paraId="4F8DC9CD" w14:textId="39D6ACA3" w:rsidR="008113EF" w:rsidRPr="00321C50" w:rsidRDefault="00CE17F7">
      <w:pPr>
        <w:spacing w:after="100" w:line="259" w:lineRule="auto"/>
      </w:pPr>
      <w:r w:rsidRPr="00321C50">
        <w:t>Pełna</w:t>
      </w:r>
      <w:r w:rsidR="00000000" w:rsidRPr="00321C50">
        <w:t xml:space="preserve"> instrukcja znajduje </w:t>
      </w:r>
      <w:r w:rsidRPr="00321C50">
        <w:t>się</w:t>
      </w:r>
      <w:r w:rsidR="00000000" w:rsidRPr="00321C50">
        <w:t xml:space="preserve"> w pliku: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0AB59C3B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838C9A" w14:textId="77777777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INSTRUKCJA_ODDANIA.md</w:t>
            </w:r>
          </w:p>
        </w:tc>
      </w:tr>
    </w:tbl>
    <w:p w14:paraId="74374452" w14:textId="77777777" w:rsidR="008113EF" w:rsidRPr="00321C50" w:rsidRDefault="008113EF">
      <w:pPr>
        <w:spacing w:after="40"/>
      </w:pPr>
    </w:p>
    <w:p w14:paraId="0744E32C" w14:textId="086134C9" w:rsidR="008113EF" w:rsidRPr="00321C50" w:rsidRDefault="00CE17F7">
      <w:pPr>
        <w:spacing w:after="100" w:line="259" w:lineRule="auto"/>
      </w:pPr>
      <w:r w:rsidRPr="00321C50">
        <w:t>Najkrótszy</w:t>
      </w:r>
      <w:r w:rsidR="00000000" w:rsidRPr="00321C50">
        <w:t xml:space="preserve"> zestaw komend: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3A914A51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8CBB951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py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-m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venv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.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venv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.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venv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\Scripts\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activate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py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-m pip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install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-r requirements.txt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py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manage.py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migrate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py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manage.py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runserver</w:t>
            </w:r>
            <w:proofErr w:type="spellEnd"/>
          </w:p>
        </w:tc>
      </w:tr>
    </w:tbl>
    <w:p w14:paraId="72DCE2DC" w14:textId="77777777" w:rsidR="008113EF" w:rsidRPr="00321C50" w:rsidRDefault="008113EF">
      <w:pPr>
        <w:spacing w:after="40"/>
      </w:pPr>
    </w:p>
    <w:p w14:paraId="1EF7FF2B" w14:textId="139C3C36" w:rsidR="008113EF" w:rsidRPr="00321C50" w:rsidRDefault="00000000">
      <w:pPr>
        <w:pStyle w:val="Nagwek2"/>
      </w:pPr>
      <w:r w:rsidRPr="00321C50">
        <w:t xml:space="preserve">5.5 </w:t>
      </w:r>
      <w:r w:rsidR="00CE17F7" w:rsidRPr="00321C50">
        <w:t>Wdrożenie</w:t>
      </w:r>
      <w:r w:rsidRPr="00321C50">
        <w:t xml:space="preserve"> na serwerze</w:t>
      </w:r>
    </w:p>
    <w:p w14:paraId="2B04E82B" w14:textId="33297DCC" w:rsidR="008113EF" w:rsidRPr="00321C50" w:rsidRDefault="00000000">
      <w:pPr>
        <w:spacing w:after="100" w:line="259" w:lineRule="auto"/>
      </w:pPr>
      <w:r w:rsidRPr="00321C50">
        <w:t xml:space="preserve">Aplikacja jest </w:t>
      </w:r>
      <w:r w:rsidR="003D78C4" w:rsidRPr="00321C50">
        <w:t>wdrożona</w:t>
      </w:r>
      <w:r w:rsidRPr="00321C50">
        <w:t xml:space="preserve"> na </w:t>
      </w:r>
      <w:proofErr w:type="spellStart"/>
      <w:r w:rsidRPr="00321C50">
        <w:t>Renderze</w:t>
      </w:r>
      <w:proofErr w:type="spellEnd"/>
      <w:r w:rsidRPr="00321C50"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49B026B5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4B8166" w14:textId="77777777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https://sleepwatch.onrender.com/</w:t>
            </w:r>
          </w:p>
        </w:tc>
      </w:tr>
    </w:tbl>
    <w:p w14:paraId="05C9C2F4" w14:textId="77777777" w:rsidR="008113EF" w:rsidRPr="00321C50" w:rsidRDefault="008113EF">
      <w:pPr>
        <w:spacing w:after="40"/>
      </w:pPr>
    </w:p>
    <w:p w14:paraId="2848ABE9" w14:textId="77777777" w:rsidR="008113EF" w:rsidRPr="00321C50" w:rsidRDefault="00000000">
      <w:pPr>
        <w:spacing w:after="100" w:line="259" w:lineRule="auto"/>
      </w:pPr>
      <w:r w:rsidRPr="00321C50">
        <w:t>Konfiguracja: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6CD974FF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F7D600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Build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command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: ./build.sh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 xml:space="preserve">Start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command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: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gunicorn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sleepwatch_project.wsgi:application</w:t>
            </w:r>
            <w:proofErr w:type="spellEnd"/>
          </w:p>
        </w:tc>
      </w:tr>
    </w:tbl>
    <w:p w14:paraId="6D6A40E9" w14:textId="77777777" w:rsidR="008113EF" w:rsidRPr="00321C50" w:rsidRDefault="008113EF">
      <w:pPr>
        <w:spacing w:after="40"/>
      </w:pPr>
    </w:p>
    <w:p w14:paraId="2049289A" w14:textId="757C2EDE" w:rsidR="008113EF" w:rsidRPr="00321C50" w:rsidRDefault="00000000">
      <w:pPr>
        <w:spacing w:after="100" w:line="259" w:lineRule="auto"/>
      </w:pPr>
      <w:r w:rsidRPr="00321C50">
        <w:t xml:space="preserve">Zmienne </w:t>
      </w:r>
      <w:r w:rsidR="00CE17F7" w:rsidRPr="00321C50">
        <w:t>środowiskowe</w:t>
      </w:r>
      <w:r w:rsidRPr="00321C50"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7C92DD66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1A75C76" w14:textId="77777777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DEBUG=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false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SECRET_KEY=&lt;sekretny klucz&gt;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DATABASE_URL=&lt;adres bazy&gt;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ALLOWED_HOSTS_EXTRA=sleepwatch.onrender.com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CSRF_TRUSTED_ORIGINS=https://sleepwatch.onrender.com</w:t>
            </w:r>
          </w:p>
        </w:tc>
      </w:tr>
    </w:tbl>
    <w:p w14:paraId="29449DA6" w14:textId="77777777" w:rsidR="008113EF" w:rsidRPr="00321C50" w:rsidRDefault="008113EF">
      <w:pPr>
        <w:spacing w:after="40"/>
      </w:pPr>
    </w:p>
    <w:p w14:paraId="4860AC11" w14:textId="37F445BF" w:rsidR="008113EF" w:rsidRPr="00321C50" w:rsidRDefault="00000000">
      <w:pPr>
        <w:pStyle w:val="Nagwek1"/>
      </w:pPr>
      <w:r w:rsidRPr="00321C50">
        <w:t xml:space="preserve">6. Testowanie i </w:t>
      </w:r>
      <w:r w:rsidR="004A51CC" w:rsidRPr="00321C50">
        <w:t>jakość</w:t>
      </w:r>
    </w:p>
    <w:p w14:paraId="3FB5DBF2" w14:textId="5E960A3F" w:rsidR="008113EF" w:rsidRPr="00321C50" w:rsidRDefault="00000000">
      <w:pPr>
        <w:pStyle w:val="Nagwek2"/>
      </w:pPr>
      <w:r w:rsidRPr="00321C50">
        <w:t xml:space="preserve">6.1 Strategia </w:t>
      </w:r>
      <w:r w:rsidR="004A51CC" w:rsidRPr="00321C50">
        <w:t>testów</w:t>
      </w:r>
    </w:p>
    <w:p w14:paraId="3EC3AF9A" w14:textId="77777777" w:rsidR="008113EF" w:rsidRPr="00321C50" w:rsidRDefault="00000000">
      <w:pPr>
        <w:spacing w:after="100" w:line="259" w:lineRule="auto"/>
      </w:pPr>
      <w:r w:rsidRPr="00321C50">
        <w:t>Projekt wykorzystuje:</w:t>
      </w:r>
    </w:p>
    <w:p w14:paraId="743474DE" w14:textId="77777777" w:rsidR="008113EF" w:rsidRPr="00321C50" w:rsidRDefault="00000000">
      <w:pPr>
        <w:pStyle w:val="Listapunktowana"/>
        <w:spacing w:after="40"/>
      </w:pPr>
      <w:r w:rsidRPr="00321C50">
        <w:t>testy jednostkowe,</w:t>
      </w:r>
    </w:p>
    <w:p w14:paraId="1B746542" w14:textId="77777777" w:rsidR="008113EF" w:rsidRPr="00321C50" w:rsidRDefault="00000000">
      <w:pPr>
        <w:pStyle w:val="Listapunktowana"/>
        <w:spacing w:after="40"/>
      </w:pPr>
      <w:r w:rsidRPr="00321C50">
        <w:t>testy integracyjne,</w:t>
      </w:r>
    </w:p>
    <w:p w14:paraId="5B5D4B26" w14:textId="413C63EE" w:rsidR="008113EF" w:rsidRPr="00321C50" w:rsidRDefault="00000000">
      <w:pPr>
        <w:pStyle w:val="Listapunktowana"/>
        <w:spacing w:after="40"/>
      </w:pPr>
      <w:r w:rsidRPr="00321C50">
        <w:t xml:space="preserve">testy funkcjonalne kluczowych </w:t>
      </w:r>
      <w:r w:rsidR="004A51CC" w:rsidRPr="00321C50">
        <w:t>przepływów</w:t>
      </w:r>
      <w:r w:rsidRPr="00321C50">
        <w:t>,</w:t>
      </w:r>
    </w:p>
    <w:p w14:paraId="2518D729" w14:textId="5B46B9D5" w:rsidR="008113EF" w:rsidRPr="00321C50" w:rsidRDefault="004A51CC">
      <w:pPr>
        <w:pStyle w:val="Listapunktowana"/>
        <w:spacing w:after="40"/>
      </w:pPr>
      <w:r w:rsidRPr="00321C50">
        <w:t>ręczne</w:t>
      </w:r>
      <w:r w:rsidR="00000000" w:rsidRPr="00321C50">
        <w:t xml:space="preserve"> testy UI,</w:t>
      </w:r>
    </w:p>
    <w:p w14:paraId="4502F804" w14:textId="4608A121" w:rsidR="008113EF" w:rsidRPr="00321C50" w:rsidRDefault="004A51CC">
      <w:pPr>
        <w:pStyle w:val="Listapunktowana"/>
        <w:spacing w:after="40"/>
      </w:pPr>
      <w:r w:rsidRPr="00321C50">
        <w:t>ręczne</w:t>
      </w:r>
      <w:r w:rsidR="00000000" w:rsidRPr="00321C50">
        <w:t xml:space="preserve"> testy </w:t>
      </w:r>
      <w:r w:rsidRPr="00321C50">
        <w:t>wdrożenia</w:t>
      </w:r>
      <w:r w:rsidR="00000000" w:rsidRPr="00321C50">
        <w:t xml:space="preserve"> na </w:t>
      </w:r>
      <w:proofErr w:type="spellStart"/>
      <w:r w:rsidR="00000000" w:rsidRPr="00321C50">
        <w:t>Renderze</w:t>
      </w:r>
      <w:proofErr w:type="spellEnd"/>
      <w:r w:rsidR="00000000" w:rsidRPr="00321C50">
        <w:t>.</w:t>
      </w:r>
    </w:p>
    <w:p w14:paraId="1DF18D2B" w14:textId="77777777" w:rsidR="008113EF" w:rsidRPr="00321C50" w:rsidRDefault="00000000">
      <w:pPr>
        <w:pStyle w:val="Nagwek2"/>
      </w:pPr>
      <w:r w:rsidRPr="00321C50">
        <w:t>6.2 Testy jednostkowe</w:t>
      </w:r>
    </w:p>
    <w:p w14:paraId="56C16AAF" w14:textId="0CB6DDBB" w:rsidR="008113EF" w:rsidRPr="00321C50" w:rsidRDefault="00000000">
      <w:pPr>
        <w:spacing w:after="100" w:line="259" w:lineRule="auto"/>
      </w:pPr>
      <w:r w:rsidRPr="00321C50">
        <w:t xml:space="preserve">Testy jednostkowe </w:t>
      </w:r>
      <w:r w:rsidR="004A51CC" w:rsidRPr="00321C50">
        <w:t>sprawdzają</w:t>
      </w:r>
      <w:r w:rsidRPr="00321C50">
        <w:t xml:space="preserve"> mniejsze fragmenty logiki, np. walidacje formularzy, parsowanie CSV i pomocnicze funkcje analityczne.</w:t>
      </w:r>
    </w:p>
    <w:p w14:paraId="5526A107" w14:textId="77777777" w:rsidR="008113EF" w:rsidRPr="00321C50" w:rsidRDefault="00000000">
      <w:pPr>
        <w:pStyle w:val="Nagwek2"/>
      </w:pPr>
      <w:r w:rsidRPr="00321C50">
        <w:t>6.3 Testy integracyjne</w:t>
      </w:r>
    </w:p>
    <w:p w14:paraId="45FC6122" w14:textId="5B954484" w:rsidR="008113EF" w:rsidRPr="00321C50" w:rsidRDefault="00000000">
      <w:pPr>
        <w:spacing w:after="100" w:line="259" w:lineRule="auto"/>
      </w:pPr>
      <w:r w:rsidRPr="00321C50">
        <w:t xml:space="preserve">Testy integracyjne </w:t>
      </w:r>
      <w:r w:rsidR="004A51CC" w:rsidRPr="00321C50">
        <w:t>sprawdzają</w:t>
      </w:r>
      <w:r w:rsidRPr="00321C50">
        <w:t xml:space="preserve"> </w:t>
      </w:r>
      <w:r w:rsidR="004A51CC" w:rsidRPr="00321C50">
        <w:t>współpracę</w:t>
      </w:r>
      <w:r w:rsidRPr="00321C50">
        <w:t xml:space="preserve"> </w:t>
      </w:r>
      <w:r w:rsidR="004A51CC" w:rsidRPr="00321C50">
        <w:t>widoków</w:t>
      </w:r>
      <w:r w:rsidRPr="00321C50">
        <w:t xml:space="preserve">, formularzy, modeli i bazy danych. </w:t>
      </w:r>
      <w:r w:rsidR="004A51CC">
        <w:br/>
      </w:r>
      <w:r w:rsidRPr="00321C50">
        <w:t xml:space="preserve">W projekcie </w:t>
      </w:r>
      <w:r w:rsidR="004A51CC" w:rsidRPr="00321C50">
        <w:t>są</w:t>
      </w:r>
      <w:r w:rsidRPr="00321C50">
        <w:t xml:space="preserve"> testy 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423B8619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273C26" w14:textId="77777777" w:rsidR="008113EF" w:rsidRPr="00321C50" w:rsidRDefault="00000000">
            <w:pPr>
              <w:spacing w:after="0"/>
            </w:pP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accounts/tests.py</w:t>
            </w:r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br/>
              <w:t>sleep/tests.py</w:t>
            </w:r>
          </w:p>
        </w:tc>
      </w:tr>
    </w:tbl>
    <w:p w14:paraId="00945683" w14:textId="77777777" w:rsidR="008113EF" w:rsidRPr="00321C50" w:rsidRDefault="008113EF">
      <w:pPr>
        <w:spacing w:after="40"/>
      </w:pPr>
    </w:p>
    <w:p w14:paraId="55C78281" w14:textId="77777777" w:rsidR="008113EF" w:rsidRPr="00321C50" w:rsidRDefault="00000000">
      <w:pPr>
        <w:pStyle w:val="Nagwek2"/>
      </w:pPr>
      <w:r w:rsidRPr="00321C50">
        <w:t>6.4 Testy funkcjonalne</w:t>
      </w:r>
    </w:p>
    <w:p w14:paraId="61E6816E" w14:textId="77777777" w:rsidR="008113EF" w:rsidRPr="00321C50" w:rsidRDefault="00000000">
      <w:pPr>
        <w:spacing w:after="100" w:line="259" w:lineRule="auto"/>
      </w:pPr>
      <w:r w:rsidRPr="00321C50">
        <w:t>Sprawdzane scenariusze:</w:t>
      </w:r>
    </w:p>
    <w:p w14:paraId="630033D9" w14:textId="77777777" w:rsidR="008113EF" w:rsidRPr="00321C50" w:rsidRDefault="00000000">
      <w:pPr>
        <w:pStyle w:val="Listapunktowana"/>
        <w:spacing w:after="40"/>
      </w:pPr>
      <w:r w:rsidRPr="00321C50">
        <w:t>rejestracja i logowanie,</w:t>
      </w:r>
    </w:p>
    <w:p w14:paraId="19D1F256" w14:textId="77777777" w:rsidR="008113EF" w:rsidRPr="00321C50" w:rsidRDefault="00000000">
      <w:pPr>
        <w:pStyle w:val="Listapunktowana"/>
        <w:spacing w:after="40"/>
      </w:pPr>
      <w:r w:rsidRPr="00321C50">
        <w:t>otwarcie konta demo,</w:t>
      </w:r>
    </w:p>
    <w:p w14:paraId="264A934D" w14:textId="62925C0C" w:rsidR="008113EF" w:rsidRPr="00321C50" w:rsidRDefault="004A51CC">
      <w:pPr>
        <w:pStyle w:val="Listapunktowana"/>
        <w:spacing w:after="40"/>
      </w:pPr>
      <w:r w:rsidRPr="00321C50">
        <w:t>ręczne</w:t>
      </w:r>
      <w:r w:rsidR="00000000" w:rsidRPr="00321C50">
        <w:t xml:space="preserve"> dodanie nocy,</w:t>
      </w:r>
    </w:p>
    <w:p w14:paraId="1601C472" w14:textId="77777777" w:rsidR="008113EF" w:rsidRPr="00321C50" w:rsidRDefault="00000000">
      <w:pPr>
        <w:pStyle w:val="Listapunktowana"/>
        <w:spacing w:after="40"/>
      </w:pPr>
      <w:r w:rsidRPr="00321C50">
        <w:t>import CSV,</w:t>
      </w:r>
    </w:p>
    <w:p w14:paraId="5CDA0A3A" w14:textId="77777777" w:rsidR="008113EF" w:rsidRPr="00321C50" w:rsidRDefault="00000000">
      <w:pPr>
        <w:pStyle w:val="Listapunktowana"/>
        <w:spacing w:after="40"/>
      </w:pPr>
      <w:r w:rsidRPr="00321C50">
        <w:t>zapis notatek,</w:t>
      </w:r>
    </w:p>
    <w:p w14:paraId="33C7317B" w14:textId="77777777" w:rsidR="008113EF" w:rsidRPr="00321C50" w:rsidRDefault="00000000">
      <w:pPr>
        <w:pStyle w:val="Listapunktowana"/>
        <w:spacing w:after="40"/>
      </w:pPr>
      <w:r w:rsidRPr="00321C50">
        <w:t>analiza danych,</w:t>
      </w:r>
    </w:p>
    <w:p w14:paraId="7BC2106D" w14:textId="77777777" w:rsidR="008113EF" w:rsidRPr="00321C50" w:rsidRDefault="00000000">
      <w:pPr>
        <w:pStyle w:val="Listapunktowana"/>
        <w:spacing w:after="40"/>
      </w:pPr>
      <w:r w:rsidRPr="00321C50">
        <w:t>ograniczenia konta demo,</w:t>
      </w:r>
    </w:p>
    <w:p w14:paraId="5EFD1025" w14:textId="1337E726" w:rsidR="008113EF" w:rsidRPr="00321C50" w:rsidRDefault="00000000">
      <w:pPr>
        <w:pStyle w:val="Listapunktowana"/>
        <w:spacing w:after="40"/>
      </w:pPr>
      <w:r w:rsidRPr="00321C50">
        <w:t xml:space="preserve">reset </w:t>
      </w:r>
      <w:r w:rsidR="004A51CC" w:rsidRPr="00321C50">
        <w:t>hasła</w:t>
      </w:r>
      <w:r w:rsidRPr="00321C50">
        <w:t>.</w:t>
      </w:r>
    </w:p>
    <w:p w14:paraId="2D6140AC" w14:textId="4CE7578C" w:rsidR="008113EF" w:rsidRPr="00321C50" w:rsidRDefault="00000000">
      <w:pPr>
        <w:pStyle w:val="Nagwek2"/>
      </w:pPr>
      <w:r w:rsidRPr="00321C50">
        <w:t xml:space="preserve">6.5 Testy </w:t>
      </w:r>
      <w:r w:rsidR="004A51CC" w:rsidRPr="00321C50">
        <w:t>wydajnościowe</w:t>
      </w:r>
      <w:r w:rsidRPr="00321C50">
        <w:t xml:space="preserve"> i </w:t>
      </w:r>
      <w:r w:rsidR="004A51CC" w:rsidRPr="00321C50">
        <w:t>bezpieczeństwa</w:t>
      </w:r>
    </w:p>
    <w:p w14:paraId="06FAC92D" w14:textId="2A9AE1AC" w:rsidR="008113EF" w:rsidRPr="00321C50" w:rsidRDefault="00000000">
      <w:pPr>
        <w:spacing w:after="100" w:line="259" w:lineRule="auto"/>
      </w:pPr>
      <w:r w:rsidRPr="00321C50">
        <w:t xml:space="preserve">W projekcie nie przygotowano osobnego automatycznego pakietu </w:t>
      </w:r>
      <w:r w:rsidR="003B5A71" w:rsidRPr="00321C50">
        <w:t>testów</w:t>
      </w:r>
      <w:r w:rsidRPr="00321C50">
        <w:t xml:space="preserve"> </w:t>
      </w:r>
      <w:r w:rsidR="003B5A71" w:rsidRPr="00321C50">
        <w:t>obciążeniowych</w:t>
      </w:r>
      <w:r w:rsidRPr="00321C50">
        <w:t xml:space="preserve">. </w:t>
      </w:r>
      <w:r w:rsidR="004A51CC">
        <w:br/>
      </w:r>
      <w:r w:rsidR="003B5A71" w:rsidRPr="00321C50">
        <w:t>Uwzględniono</w:t>
      </w:r>
      <w:r w:rsidRPr="00321C50">
        <w:t xml:space="preserve"> jednak:</w:t>
      </w:r>
    </w:p>
    <w:p w14:paraId="5E0469C9" w14:textId="77777777" w:rsidR="008113EF" w:rsidRPr="00321C50" w:rsidRDefault="00000000">
      <w:pPr>
        <w:pStyle w:val="Listapunktowana"/>
        <w:spacing w:after="40"/>
      </w:pPr>
      <w:r w:rsidRPr="00321C50">
        <w:t>korzystanie z ORM Django,</w:t>
      </w:r>
    </w:p>
    <w:p w14:paraId="6A5B24D3" w14:textId="47072924" w:rsidR="008113EF" w:rsidRPr="00321C50" w:rsidRDefault="00000000">
      <w:pPr>
        <w:pStyle w:val="Listapunktowana"/>
        <w:spacing w:after="40"/>
      </w:pPr>
      <w:r w:rsidRPr="00321C50">
        <w:t xml:space="preserve">walidacje danych </w:t>
      </w:r>
      <w:r w:rsidR="003B5A71" w:rsidRPr="00321C50">
        <w:t>wejściowych</w:t>
      </w:r>
      <w:r w:rsidRPr="00321C50">
        <w:t>,</w:t>
      </w:r>
    </w:p>
    <w:p w14:paraId="45A0A691" w14:textId="11C4E5A9" w:rsidR="008113EF" w:rsidRPr="00321C50" w:rsidRDefault="003B5A71">
      <w:pPr>
        <w:pStyle w:val="Listapunktowana"/>
        <w:spacing w:after="40"/>
      </w:pPr>
      <w:r w:rsidRPr="00321C50">
        <w:t>ochronę</w:t>
      </w:r>
      <w:r w:rsidR="00000000" w:rsidRPr="00321C50">
        <w:t xml:space="preserve"> CSRF,</w:t>
      </w:r>
    </w:p>
    <w:p w14:paraId="3F22E271" w14:textId="4A8963C4" w:rsidR="008113EF" w:rsidRPr="00321C50" w:rsidRDefault="00000000">
      <w:pPr>
        <w:pStyle w:val="Listapunktowana"/>
        <w:spacing w:after="40"/>
      </w:pPr>
      <w:r w:rsidRPr="00321C50">
        <w:t xml:space="preserve">brak </w:t>
      </w:r>
      <w:r w:rsidR="003B5A71" w:rsidRPr="00321C50">
        <w:t>haseł</w:t>
      </w:r>
      <w:r w:rsidRPr="00321C50">
        <w:t xml:space="preserve"> w repozytorium,</w:t>
      </w:r>
    </w:p>
    <w:p w14:paraId="3855D3C1" w14:textId="77777777" w:rsidR="008113EF" w:rsidRPr="00321C50" w:rsidRDefault="00000000">
      <w:pPr>
        <w:pStyle w:val="Listapunktowana"/>
        <w:spacing w:after="40"/>
      </w:pPr>
      <w:r w:rsidRPr="00321C50">
        <w:t xml:space="preserve">produkcyjne </w:t>
      </w:r>
      <w:r w:rsidRPr="00321C50">
        <w:rPr>
          <w:rFonts w:ascii="Cascadia Mono" w:eastAsia="Cascadia Mono" w:hAnsi="Cascadia Mono"/>
          <w:color w:val="4C2D80"/>
          <w:sz w:val="20"/>
        </w:rPr>
        <w:t>DEBUG=</w:t>
      </w: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false</w:t>
      </w:r>
      <w:proofErr w:type="spellEnd"/>
      <w:r w:rsidRPr="00321C50">
        <w:t>,</w:t>
      </w:r>
    </w:p>
    <w:p w14:paraId="4FA970A0" w14:textId="4148BCD3" w:rsidR="008113EF" w:rsidRPr="00321C50" w:rsidRDefault="00000000">
      <w:pPr>
        <w:pStyle w:val="Listapunktowana"/>
        <w:spacing w:after="40"/>
      </w:pPr>
      <w:r w:rsidRPr="00321C50">
        <w:t xml:space="preserve">oddzielenie konfiguracji przez </w:t>
      </w:r>
      <w:r w:rsidRPr="00321C50">
        <w:rPr>
          <w:rFonts w:ascii="Cascadia Mono" w:eastAsia="Cascadia Mono" w:hAnsi="Cascadia Mono"/>
          <w:color w:val="4C2D80"/>
          <w:sz w:val="20"/>
        </w:rPr>
        <w:t>.</w:t>
      </w: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env</w:t>
      </w:r>
      <w:proofErr w:type="spellEnd"/>
      <w:r w:rsidRPr="00321C50">
        <w:t xml:space="preserve"> i zmienne </w:t>
      </w:r>
      <w:r w:rsidR="003B5A71" w:rsidRPr="00321C50">
        <w:t>środowiskowe</w:t>
      </w:r>
      <w:r w:rsidRPr="00321C50">
        <w:t>.</w:t>
      </w:r>
    </w:p>
    <w:p w14:paraId="325277FA" w14:textId="11F0CCC1" w:rsidR="008113EF" w:rsidRPr="00321C50" w:rsidRDefault="00000000">
      <w:pPr>
        <w:pStyle w:val="Nagwek2"/>
      </w:pPr>
      <w:r w:rsidRPr="00321C50">
        <w:t xml:space="preserve">6.6 Raport </w:t>
      </w:r>
      <w:r w:rsidR="00956A7D" w:rsidRPr="00321C50">
        <w:t>testów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8113EF" w:rsidRPr="00321C50" w14:paraId="66A3D14F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18119" w14:textId="77777777" w:rsidR="008113EF" w:rsidRPr="00321C50" w:rsidRDefault="00000000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Obszar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2564E" w14:textId="36666A68" w:rsidR="008113EF" w:rsidRPr="00321C50" w:rsidRDefault="00956A7D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Sposób</w:t>
            </w:r>
            <w:r w:rsidR="00000000" w:rsidRPr="00321C50">
              <w:rPr>
                <w:b/>
                <w:color w:val="4C2D80"/>
                <w:sz w:val="17"/>
              </w:rPr>
              <w:t xml:space="preserve"> testowania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5A6FC" w14:textId="77777777" w:rsidR="008113EF" w:rsidRPr="00321C50" w:rsidRDefault="00000000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Wynik</w:t>
            </w:r>
          </w:p>
        </w:tc>
      </w:tr>
      <w:tr w:rsidR="008113EF" w:rsidRPr="00321C50" w14:paraId="43178B1D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1B3A5" w14:textId="5F6C40BC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Konta </w:t>
            </w:r>
            <w:r w:rsidR="00956A7D" w:rsidRPr="00321C50">
              <w:rPr>
                <w:sz w:val="17"/>
              </w:rPr>
              <w:t>użytkowników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582A8" w14:textId="2909E825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testy Django i test </w:t>
            </w:r>
            <w:r w:rsidR="00956A7D" w:rsidRPr="00321C50">
              <w:rPr>
                <w:sz w:val="17"/>
              </w:rPr>
              <w:t>ręczny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225F9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poprawnie</w:t>
            </w:r>
          </w:p>
        </w:tc>
      </w:tr>
      <w:tr w:rsidR="008113EF" w:rsidRPr="00321C50" w14:paraId="7DE2D3E9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0A036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Konto demo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F3F2A" w14:textId="4A04D529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testy Django i test </w:t>
            </w:r>
            <w:r w:rsidR="00956A7D" w:rsidRPr="00321C50">
              <w:rPr>
                <w:sz w:val="17"/>
              </w:rPr>
              <w:t>ręczny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6F85C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poprawnie</w:t>
            </w:r>
          </w:p>
        </w:tc>
      </w:tr>
      <w:tr w:rsidR="008113EF" w:rsidRPr="00321C50" w14:paraId="64A26EB0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88078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Import CSV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52195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testy Django, plik `</w:t>
            </w:r>
            <w:proofErr w:type="spellStart"/>
            <w:r w:rsidRPr="00321C50">
              <w:rPr>
                <w:sz w:val="17"/>
              </w:rPr>
              <w:t>docs</w:t>
            </w:r>
            <w:proofErr w:type="spellEnd"/>
            <w:r w:rsidRPr="00321C50">
              <w:rPr>
                <w:sz w:val="17"/>
              </w:rPr>
              <w:t>/dane_demo.csv`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62E7E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poprawnie</w:t>
            </w:r>
          </w:p>
        </w:tc>
      </w:tr>
      <w:tr w:rsidR="008113EF" w:rsidRPr="00321C50" w14:paraId="5C486B7B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D4AC0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Dodawanie nocy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98868" w14:textId="5BE98B50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testy Django i test </w:t>
            </w:r>
            <w:r w:rsidR="00956A7D" w:rsidRPr="00321C50">
              <w:rPr>
                <w:sz w:val="17"/>
              </w:rPr>
              <w:t>ręczny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2E3C2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poprawnie</w:t>
            </w:r>
          </w:p>
        </w:tc>
      </w:tr>
      <w:tr w:rsidR="008113EF" w:rsidRPr="00321C50" w14:paraId="147EAE0D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03E00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Analiza snu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76A8D" w14:textId="714EEA0C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test </w:t>
            </w:r>
            <w:r w:rsidR="00956A7D" w:rsidRPr="00321C50">
              <w:rPr>
                <w:sz w:val="17"/>
              </w:rPr>
              <w:t>ręczny</w:t>
            </w:r>
            <w:r w:rsidRPr="00321C50">
              <w:rPr>
                <w:sz w:val="17"/>
              </w:rPr>
              <w:t xml:space="preserve"> i testy pomocnicze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F9A49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poprawnie</w:t>
            </w:r>
          </w:p>
        </w:tc>
      </w:tr>
      <w:tr w:rsidR="008113EF" w:rsidRPr="00321C50" w14:paraId="41146A54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7DFCB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UI desktop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15BFF" w14:textId="715FBD9C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test </w:t>
            </w:r>
            <w:r w:rsidR="00956A7D" w:rsidRPr="00321C50">
              <w:rPr>
                <w:sz w:val="17"/>
              </w:rPr>
              <w:t>ręczny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2F2AB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poprawnie</w:t>
            </w:r>
          </w:p>
        </w:tc>
      </w:tr>
      <w:tr w:rsidR="008113EF" w:rsidRPr="00321C50" w14:paraId="335966F9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FFB0C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UI mobile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ECFBA" w14:textId="10404BD2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test </w:t>
            </w:r>
            <w:r w:rsidR="00956A7D" w:rsidRPr="00321C50">
              <w:rPr>
                <w:sz w:val="17"/>
              </w:rPr>
              <w:t>ręczny</w:t>
            </w:r>
            <w:r w:rsidRPr="00321C50">
              <w:rPr>
                <w:sz w:val="17"/>
              </w:rPr>
              <w:t xml:space="preserve"> na telefonie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400A5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poprawiono</w:t>
            </w:r>
          </w:p>
        </w:tc>
      </w:tr>
      <w:tr w:rsidR="008113EF" w:rsidRPr="00321C50" w14:paraId="38345652" w14:textId="77777777">
        <w:trPr>
          <w:jc w:val="center"/>
        </w:trPr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03EAB" w14:textId="52048503" w:rsidR="008113EF" w:rsidRPr="00321C50" w:rsidRDefault="00956A7D">
            <w:pPr>
              <w:spacing w:after="0"/>
            </w:pPr>
            <w:r w:rsidRPr="00321C50">
              <w:rPr>
                <w:sz w:val="17"/>
              </w:rPr>
              <w:t>Wdrożenie</w:t>
            </w:r>
            <w:r w:rsidR="00000000" w:rsidRPr="00321C50">
              <w:rPr>
                <w:sz w:val="17"/>
              </w:rPr>
              <w:t xml:space="preserve"> </w:t>
            </w:r>
            <w:proofErr w:type="spellStart"/>
            <w:r w:rsidR="00000000" w:rsidRPr="00321C50">
              <w:rPr>
                <w:sz w:val="17"/>
              </w:rPr>
              <w:t>Render</w:t>
            </w:r>
            <w:proofErr w:type="spellEnd"/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0E24A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test uruchomienia aplikacji</w:t>
            </w:r>
          </w:p>
        </w:tc>
        <w:tc>
          <w:tcPr>
            <w:tcW w:w="34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60540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poprawnie</w:t>
            </w:r>
          </w:p>
        </w:tc>
      </w:tr>
    </w:tbl>
    <w:p w14:paraId="4AE05B1C" w14:textId="77777777" w:rsidR="008113EF" w:rsidRPr="00321C50" w:rsidRDefault="008113EF">
      <w:pPr>
        <w:spacing w:after="60"/>
      </w:pPr>
    </w:p>
    <w:p w14:paraId="1C141A6A" w14:textId="77777777" w:rsidR="008113EF" w:rsidRPr="00321C50" w:rsidRDefault="00000000">
      <w:pPr>
        <w:pStyle w:val="Nagwek1"/>
      </w:pPr>
      <w:r w:rsidRPr="00321C50">
        <w:t>7. Dokumentacja utrzymaniowa</w:t>
      </w:r>
    </w:p>
    <w:p w14:paraId="4A4614CC" w14:textId="58ED61CF" w:rsidR="008113EF" w:rsidRPr="00321C50" w:rsidRDefault="00000000">
      <w:pPr>
        <w:pStyle w:val="Nagwek2"/>
      </w:pPr>
      <w:r w:rsidRPr="00321C50">
        <w:t xml:space="preserve">7.1 </w:t>
      </w:r>
      <w:r w:rsidR="00956A7D" w:rsidRPr="00321C50">
        <w:t>Podręcznik</w:t>
      </w:r>
      <w:r w:rsidRPr="00321C50">
        <w:t xml:space="preserve"> administratora</w:t>
      </w:r>
    </w:p>
    <w:p w14:paraId="7D98AA1A" w14:textId="725DD78A" w:rsidR="008113EF" w:rsidRPr="00321C50" w:rsidRDefault="00000000">
      <w:pPr>
        <w:spacing w:after="100" w:line="259" w:lineRule="auto"/>
      </w:pPr>
      <w:r w:rsidRPr="00321C50">
        <w:t xml:space="preserve">Administrator </w:t>
      </w:r>
      <w:r w:rsidR="00956A7D" w:rsidRPr="00321C50">
        <w:t>może</w:t>
      </w:r>
      <w:r w:rsidRPr="00321C50">
        <w:t>:</w:t>
      </w:r>
    </w:p>
    <w:p w14:paraId="64C29909" w14:textId="5579FCD5" w:rsidR="008113EF" w:rsidRPr="00321C50" w:rsidRDefault="00956A7D">
      <w:pPr>
        <w:pStyle w:val="Listapunktowana"/>
        <w:spacing w:after="40"/>
      </w:pPr>
      <w:r w:rsidRPr="00321C50">
        <w:t>zalogować</w:t>
      </w:r>
      <w:r w:rsidR="00000000" w:rsidRPr="00321C50">
        <w:t xml:space="preserve"> </w:t>
      </w:r>
      <w:r w:rsidRPr="00321C50">
        <w:t>się</w:t>
      </w:r>
      <w:r w:rsidR="00000000" w:rsidRPr="00321C50">
        <w:t xml:space="preserve"> do panelu </w:t>
      </w:r>
      <w:r w:rsidR="00000000" w:rsidRPr="00321C50">
        <w:rPr>
          <w:rFonts w:ascii="Cascadia Mono" w:eastAsia="Cascadia Mono" w:hAnsi="Cascadia Mono"/>
          <w:color w:val="4C2D80"/>
          <w:sz w:val="20"/>
        </w:rPr>
        <w:t>/admin/</w:t>
      </w:r>
      <w:r w:rsidR="00000000" w:rsidRPr="00321C50">
        <w:t>,</w:t>
      </w:r>
    </w:p>
    <w:p w14:paraId="1875D633" w14:textId="02BD6709" w:rsidR="008113EF" w:rsidRPr="00321C50" w:rsidRDefault="00956A7D">
      <w:pPr>
        <w:pStyle w:val="Listapunktowana"/>
        <w:spacing w:after="40"/>
      </w:pPr>
      <w:r w:rsidRPr="00321C50">
        <w:t>zarządzać</w:t>
      </w:r>
      <w:r w:rsidR="00000000" w:rsidRPr="00321C50">
        <w:t xml:space="preserve"> </w:t>
      </w:r>
      <w:r w:rsidRPr="00321C50">
        <w:t>użytkownikami</w:t>
      </w:r>
      <w:r w:rsidR="00000000" w:rsidRPr="00321C50">
        <w:t>,</w:t>
      </w:r>
    </w:p>
    <w:p w14:paraId="7BA71387" w14:textId="57966589" w:rsidR="008113EF" w:rsidRPr="00321C50" w:rsidRDefault="00956A7D">
      <w:pPr>
        <w:pStyle w:val="Listapunktowana"/>
        <w:spacing w:after="40"/>
      </w:pPr>
      <w:r w:rsidRPr="00321C50">
        <w:t>przeglądać</w:t>
      </w:r>
      <w:r w:rsidR="00000000" w:rsidRPr="00321C50">
        <w:t xml:space="preserve"> profile,</w:t>
      </w:r>
    </w:p>
    <w:p w14:paraId="53A51A4D" w14:textId="17A08AAF" w:rsidR="008113EF" w:rsidRPr="00321C50" w:rsidRDefault="00956A7D">
      <w:pPr>
        <w:pStyle w:val="Listapunktowana"/>
        <w:spacing w:after="40"/>
      </w:pPr>
      <w:r w:rsidRPr="00321C50">
        <w:t>kontrolować</w:t>
      </w:r>
      <w:r w:rsidR="00000000" w:rsidRPr="00321C50">
        <w:t xml:space="preserve"> rekordy snu,</w:t>
      </w:r>
    </w:p>
    <w:p w14:paraId="7FEEEA57" w14:textId="451E1B80" w:rsidR="008113EF" w:rsidRPr="00321C50" w:rsidRDefault="00956A7D">
      <w:pPr>
        <w:pStyle w:val="Listapunktowana"/>
        <w:spacing w:after="40"/>
      </w:pPr>
      <w:r w:rsidRPr="00321C50">
        <w:t>sprawdzać</w:t>
      </w:r>
      <w:r w:rsidR="00000000" w:rsidRPr="00321C50">
        <w:t xml:space="preserve"> historie </w:t>
      </w:r>
      <w:r w:rsidRPr="00321C50">
        <w:t>importów</w:t>
      </w:r>
      <w:r w:rsidR="00000000" w:rsidRPr="00321C50">
        <w:t>,</w:t>
      </w:r>
    </w:p>
    <w:p w14:paraId="0BA0FACD" w14:textId="5A22FA6A" w:rsidR="008113EF" w:rsidRPr="00321C50" w:rsidRDefault="00956A7D">
      <w:pPr>
        <w:pStyle w:val="Listapunktowana"/>
        <w:spacing w:after="40"/>
      </w:pPr>
      <w:r w:rsidRPr="00321C50">
        <w:t>zarządzać</w:t>
      </w:r>
      <w:r w:rsidR="00000000" w:rsidRPr="00321C50">
        <w:t xml:space="preserve"> powiadomieniami.</w:t>
      </w:r>
    </w:p>
    <w:p w14:paraId="39C2533B" w14:textId="77777777" w:rsidR="008113EF" w:rsidRPr="00321C50" w:rsidRDefault="00000000">
      <w:pPr>
        <w:spacing w:after="100" w:line="259" w:lineRule="auto"/>
      </w:pPr>
      <w:r w:rsidRPr="00321C50">
        <w:t>Utworzenie administratora lokalnie: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8113EF" w:rsidRPr="00321C50" w14:paraId="647E109D" w14:textId="77777777">
        <w:trPr>
          <w:jc w:val="center"/>
        </w:trPr>
        <w:tc>
          <w:tcPr>
            <w:tcW w:w="10200" w:type="dxa"/>
            <w:tcBorders>
              <w:top w:val="single" w:sz="4" w:space="0" w:color="E2DDF0"/>
              <w:left w:val="single" w:sz="4" w:space="0" w:color="E2DDF0"/>
              <w:bottom w:val="single" w:sz="4" w:space="0" w:color="E2DDF0"/>
              <w:right w:val="single" w:sz="4" w:space="0" w:color="E2DDF0"/>
            </w:tcBorders>
            <w:shd w:val="clear" w:color="auto" w:fill="F8F7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FFC038" w14:textId="77777777" w:rsidR="008113EF" w:rsidRPr="00321C50" w:rsidRDefault="00000000">
            <w:pPr>
              <w:spacing w:after="0"/>
            </w:pP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py</w:t>
            </w:r>
            <w:proofErr w:type="spellEnd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 xml:space="preserve"> manage.py </w:t>
            </w:r>
            <w:proofErr w:type="spellStart"/>
            <w:r w:rsidRPr="00321C50">
              <w:rPr>
                <w:rFonts w:ascii="Cascadia Mono" w:eastAsia="Cascadia Mono" w:hAnsi="Cascadia Mono"/>
                <w:color w:val="2D323C"/>
                <w:sz w:val="17"/>
              </w:rPr>
              <w:t>createsuperuser</w:t>
            </w:r>
            <w:proofErr w:type="spellEnd"/>
          </w:p>
        </w:tc>
      </w:tr>
    </w:tbl>
    <w:p w14:paraId="53504302" w14:textId="77777777" w:rsidR="008113EF" w:rsidRPr="00321C50" w:rsidRDefault="008113EF">
      <w:pPr>
        <w:spacing w:after="40"/>
      </w:pPr>
    </w:p>
    <w:p w14:paraId="492773C0" w14:textId="5764A476" w:rsidR="008113EF" w:rsidRPr="00321C50" w:rsidRDefault="00000000">
      <w:pPr>
        <w:pStyle w:val="Nagwek2"/>
      </w:pPr>
      <w:r w:rsidRPr="00321C50">
        <w:t xml:space="preserve">7.2 Instrukcja </w:t>
      </w:r>
      <w:r w:rsidR="00956A7D" w:rsidRPr="00321C50">
        <w:t>użytkownika</w:t>
      </w:r>
    </w:p>
    <w:p w14:paraId="0990664B" w14:textId="485F3132" w:rsidR="008113EF" w:rsidRPr="00321C50" w:rsidRDefault="00956A7D">
      <w:pPr>
        <w:pStyle w:val="Listanumerowana"/>
        <w:spacing w:after="40"/>
      </w:pPr>
      <w:r w:rsidRPr="00321C50">
        <w:t>Wejdź</w:t>
      </w:r>
      <w:r w:rsidR="00000000" w:rsidRPr="00321C50">
        <w:t xml:space="preserve"> na </w:t>
      </w:r>
      <w:r w:rsidRPr="00321C50">
        <w:t>stronę</w:t>
      </w:r>
      <w:r w:rsidR="00000000" w:rsidRPr="00321C50">
        <w:t xml:space="preserve"> aplikacji.</w:t>
      </w:r>
    </w:p>
    <w:p w14:paraId="03B1010C" w14:textId="20DB587C" w:rsidR="008113EF" w:rsidRPr="00321C50" w:rsidRDefault="00956A7D">
      <w:pPr>
        <w:pStyle w:val="Listanumerowana"/>
        <w:spacing w:after="40"/>
      </w:pPr>
      <w:r w:rsidRPr="00321C50">
        <w:t>Załóż</w:t>
      </w:r>
      <w:r w:rsidR="00000000" w:rsidRPr="00321C50">
        <w:t xml:space="preserve"> konto albo </w:t>
      </w:r>
      <w:r w:rsidRPr="00321C50">
        <w:t>otwórz</w:t>
      </w:r>
      <w:r w:rsidR="00000000" w:rsidRPr="00321C50">
        <w:t xml:space="preserve"> demo.</w:t>
      </w:r>
    </w:p>
    <w:p w14:paraId="3881ECDF" w14:textId="77777777" w:rsidR="008113EF" w:rsidRPr="00321C50" w:rsidRDefault="00000000">
      <w:pPr>
        <w:pStyle w:val="Listanumerowana"/>
        <w:spacing w:after="40"/>
      </w:pPr>
      <w:r w:rsidRPr="00321C50">
        <w:t>Dodaj pierwsza noc lub zaimportuj CSV.</w:t>
      </w:r>
    </w:p>
    <w:p w14:paraId="6B68F3BC" w14:textId="67FF0197" w:rsidR="008113EF" w:rsidRPr="00321C50" w:rsidRDefault="00956A7D">
      <w:pPr>
        <w:pStyle w:val="Listanumerowana"/>
        <w:spacing w:after="40"/>
      </w:pPr>
      <w:r w:rsidRPr="00321C50">
        <w:t>Uzupełnij</w:t>
      </w:r>
      <w:r w:rsidR="00000000" w:rsidRPr="00321C50">
        <w:t xml:space="preserve"> notatki przy nocach.</w:t>
      </w:r>
    </w:p>
    <w:p w14:paraId="345B7380" w14:textId="79860F6E" w:rsidR="008113EF" w:rsidRPr="00321C50" w:rsidRDefault="00956A7D">
      <w:pPr>
        <w:pStyle w:val="Listanumerowana"/>
        <w:spacing w:after="40"/>
      </w:pPr>
      <w:r w:rsidRPr="00321C50">
        <w:t>Sprawdź</w:t>
      </w:r>
      <w:r w:rsidR="00000000" w:rsidRPr="00321C50">
        <w:t xml:space="preserve"> dashboard i </w:t>
      </w:r>
      <w:r w:rsidRPr="00321C50">
        <w:t>analizę</w:t>
      </w:r>
      <w:r w:rsidR="00000000" w:rsidRPr="00321C50">
        <w:t>.</w:t>
      </w:r>
    </w:p>
    <w:p w14:paraId="336AC73F" w14:textId="134E3142" w:rsidR="008113EF" w:rsidRPr="00321C50" w:rsidRDefault="00000000">
      <w:pPr>
        <w:pStyle w:val="Listanumerowana"/>
        <w:spacing w:after="40"/>
      </w:pPr>
      <w:r w:rsidRPr="00321C50">
        <w:t xml:space="preserve">Korzystaj z raportu tygodniowego i eksperymentu </w:t>
      </w:r>
      <w:r w:rsidR="00956A7D" w:rsidRPr="00321C50">
        <w:t>miesiąca</w:t>
      </w:r>
      <w:r w:rsidRPr="00321C50">
        <w:t>.</w:t>
      </w:r>
    </w:p>
    <w:p w14:paraId="226A9C3F" w14:textId="77777777" w:rsidR="008113EF" w:rsidRPr="00321C50" w:rsidRDefault="00000000">
      <w:pPr>
        <w:pStyle w:val="Nagwek2"/>
      </w:pPr>
      <w:r w:rsidRPr="00321C50">
        <w:t>7.3 Historia wersji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8113EF" w:rsidRPr="00321C50" w14:paraId="0678B9E1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8E6FD" w14:textId="77777777" w:rsidR="008113EF" w:rsidRPr="00321C50" w:rsidRDefault="00000000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Wersja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5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26A66" w14:textId="77777777" w:rsidR="008113EF" w:rsidRPr="00321C50" w:rsidRDefault="00000000">
            <w:pPr>
              <w:spacing w:after="0"/>
            </w:pPr>
            <w:r w:rsidRPr="00321C50">
              <w:rPr>
                <w:b/>
                <w:color w:val="4C2D80"/>
                <w:sz w:val="17"/>
              </w:rPr>
              <w:t>Opis</w:t>
            </w:r>
          </w:p>
        </w:tc>
      </w:tr>
      <w:tr w:rsidR="008113EF" w:rsidRPr="00321C50" w14:paraId="779214D8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F92A6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Etap 1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9E710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Rejestracja, logowanie, podstawowa struktura Django</w:t>
            </w:r>
          </w:p>
        </w:tc>
      </w:tr>
      <w:tr w:rsidR="008113EF" w:rsidRPr="00321C50" w14:paraId="19433DBB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69FF9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Etap 2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3F6E3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Import CSV, historia nocy, profil, admin</w:t>
            </w:r>
          </w:p>
        </w:tc>
      </w:tr>
      <w:tr w:rsidR="008113EF" w:rsidRPr="00321C50" w14:paraId="768E4CF9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3EB8D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Etap 3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0580B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Dashboard, analiza, notatki, raporty</w:t>
            </w:r>
          </w:p>
        </w:tc>
      </w:tr>
      <w:tr w:rsidR="008113EF" w:rsidRPr="00321C50" w14:paraId="66E8E6F7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BE864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Etap 4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F1F84" w14:textId="5F66C6B8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Konto demo, znajomi, eksperyment </w:t>
            </w:r>
            <w:r w:rsidR="00321C50" w:rsidRPr="00321C50">
              <w:rPr>
                <w:sz w:val="17"/>
              </w:rPr>
              <w:t>miesiąca</w:t>
            </w:r>
          </w:p>
        </w:tc>
      </w:tr>
      <w:tr w:rsidR="008113EF" w:rsidRPr="00321C50" w14:paraId="426E6172" w14:textId="77777777">
        <w:trPr>
          <w:jc w:val="center"/>
        </w:trPr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16DAC" w14:textId="77777777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>Finalna</w:t>
            </w:r>
          </w:p>
        </w:tc>
        <w:tc>
          <w:tcPr>
            <w:tcW w:w="5100" w:type="dxa"/>
            <w:tcBorders>
              <w:top w:val="single" w:sz="4" w:space="0" w:color="D9D1F2"/>
              <w:left w:val="single" w:sz="4" w:space="0" w:color="D9D1F2"/>
              <w:bottom w:val="single" w:sz="4" w:space="0" w:color="D9D1F2"/>
              <w:right w:val="single" w:sz="4" w:space="0" w:color="D9D1F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90E17" w14:textId="643B9EC8" w:rsidR="008113EF" w:rsidRPr="00321C50" w:rsidRDefault="00000000">
            <w:pPr>
              <w:spacing w:after="0"/>
            </w:pPr>
            <w:r w:rsidRPr="00321C50">
              <w:rPr>
                <w:sz w:val="17"/>
              </w:rPr>
              <w:t xml:space="preserve">Nowy UI, tryb ciemny, poprawki mobile, fazy snu, instrukcja </w:t>
            </w:r>
            <w:r w:rsidR="00321C50" w:rsidRPr="00321C50">
              <w:rPr>
                <w:sz w:val="17"/>
              </w:rPr>
              <w:t>wdrożenia</w:t>
            </w:r>
          </w:p>
        </w:tc>
      </w:tr>
    </w:tbl>
    <w:p w14:paraId="1F9D2B22" w14:textId="77777777" w:rsidR="008113EF" w:rsidRPr="00321C50" w:rsidRDefault="008113EF">
      <w:pPr>
        <w:spacing w:after="60"/>
      </w:pPr>
    </w:p>
    <w:p w14:paraId="6B8C6D39" w14:textId="77777777" w:rsidR="008113EF" w:rsidRPr="00321C50" w:rsidRDefault="00000000">
      <w:pPr>
        <w:pStyle w:val="Nagwek2"/>
      </w:pPr>
      <w:r w:rsidRPr="00321C50">
        <w:t>7.4 Plan wsparcia i rozwoju</w:t>
      </w:r>
    </w:p>
    <w:p w14:paraId="0547148E" w14:textId="7657E9AD" w:rsidR="008113EF" w:rsidRPr="00321C50" w:rsidRDefault="00321C50">
      <w:pPr>
        <w:spacing w:after="100" w:line="259" w:lineRule="auto"/>
      </w:pPr>
      <w:r w:rsidRPr="00321C50">
        <w:t>Możliwe</w:t>
      </w:r>
      <w:r w:rsidR="00000000" w:rsidRPr="00321C50">
        <w:t xml:space="preserve"> kierunki dalszego rozwoju:</w:t>
      </w:r>
    </w:p>
    <w:p w14:paraId="12EC2DFB" w14:textId="41CA4EAE" w:rsidR="008113EF" w:rsidRPr="00321C50" w:rsidRDefault="00321C50">
      <w:pPr>
        <w:pStyle w:val="Listapunktowana"/>
        <w:spacing w:after="40"/>
      </w:pPr>
      <w:r w:rsidRPr="00321C50">
        <w:t>pełna</w:t>
      </w:r>
      <w:r w:rsidR="00000000" w:rsidRPr="00321C50">
        <w:t xml:space="preserve"> integracja z aplikacja mobilna i </w:t>
      </w:r>
      <w:proofErr w:type="spellStart"/>
      <w:r w:rsidR="00000000" w:rsidRPr="00321C50">
        <w:t>Health</w:t>
      </w:r>
      <w:proofErr w:type="spellEnd"/>
      <w:r w:rsidR="00000000" w:rsidRPr="00321C50">
        <w:t xml:space="preserve"> Connect,</w:t>
      </w:r>
    </w:p>
    <w:p w14:paraId="09ACB7F9" w14:textId="384BDD3B" w:rsidR="008113EF" w:rsidRPr="00321C50" w:rsidRDefault="00321C50">
      <w:pPr>
        <w:pStyle w:val="Listapunktowana"/>
        <w:spacing w:after="40"/>
      </w:pPr>
      <w:r w:rsidRPr="00321C50">
        <w:t>głębsza</w:t>
      </w:r>
      <w:r w:rsidR="00000000" w:rsidRPr="00321C50">
        <w:t xml:space="preserve"> analiza faz snu,</w:t>
      </w:r>
    </w:p>
    <w:p w14:paraId="421A915E" w14:textId="77777777" w:rsidR="008113EF" w:rsidRPr="00321C50" w:rsidRDefault="00000000">
      <w:pPr>
        <w:pStyle w:val="Listapunktowana"/>
        <w:spacing w:after="40"/>
      </w:pPr>
      <w:r w:rsidRPr="00321C50">
        <w:t>bardziej rozbudowane rekomendacje,</w:t>
      </w:r>
    </w:p>
    <w:p w14:paraId="23536AA2" w14:textId="77777777" w:rsidR="008113EF" w:rsidRPr="00321C50" w:rsidRDefault="00000000">
      <w:pPr>
        <w:pStyle w:val="Listapunktowana"/>
        <w:spacing w:after="40"/>
      </w:pPr>
      <w:r w:rsidRPr="00321C50">
        <w:t>testy E2E,</w:t>
      </w:r>
    </w:p>
    <w:p w14:paraId="522E8026" w14:textId="6BD49E3C" w:rsidR="008113EF" w:rsidRPr="00321C50" w:rsidRDefault="00000000">
      <w:pPr>
        <w:pStyle w:val="Listapunktowana"/>
        <w:spacing w:after="40"/>
      </w:pPr>
      <w:r w:rsidRPr="00321C50">
        <w:t xml:space="preserve">testy </w:t>
      </w:r>
      <w:r w:rsidR="00321C50" w:rsidRPr="00321C50">
        <w:t>wydajnościowe</w:t>
      </w:r>
      <w:r w:rsidRPr="00321C50">
        <w:t>,</w:t>
      </w:r>
    </w:p>
    <w:p w14:paraId="5CF70D97" w14:textId="0A5F92F4" w:rsidR="008113EF" w:rsidRPr="00321C50" w:rsidRDefault="00000000">
      <w:pPr>
        <w:pStyle w:val="Listapunktowana"/>
        <w:spacing w:after="40"/>
      </w:pPr>
      <w:r w:rsidRPr="00321C50">
        <w:t xml:space="preserve">rozszerzenie </w:t>
      </w:r>
      <w:r w:rsidR="00321C50" w:rsidRPr="00321C50">
        <w:t>dostępności</w:t>
      </w:r>
      <w:r w:rsidRPr="00321C50">
        <w:t xml:space="preserve"> WCAG.</w:t>
      </w:r>
    </w:p>
    <w:p w14:paraId="0CD14741" w14:textId="76C7A4FB" w:rsidR="008113EF" w:rsidRPr="00321C50" w:rsidRDefault="00000000">
      <w:pPr>
        <w:pStyle w:val="Nagwek1"/>
      </w:pPr>
      <w:r w:rsidRPr="00321C50">
        <w:t>8. Za</w:t>
      </w:r>
      <w:r w:rsidR="00321C50" w:rsidRPr="00321C50">
        <w:t>łą</w:t>
      </w:r>
      <w:r w:rsidRPr="00321C50">
        <w:t>czniki</w:t>
      </w:r>
    </w:p>
    <w:p w14:paraId="53A74395" w14:textId="02B773AE" w:rsidR="008113EF" w:rsidRPr="00321C50" w:rsidRDefault="00000000">
      <w:pPr>
        <w:pStyle w:val="Listapunktowana"/>
        <w:spacing w:after="40"/>
      </w:pPr>
      <w:r w:rsidRPr="00321C50">
        <w:rPr>
          <w:rFonts w:ascii="Cascadia Mono" w:eastAsia="Cascadia Mono" w:hAnsi="Cascadia Mono"/>
          <w:color w:val="4C2D80"/>
          <w:sz w:val="20"/>
        </w:rPr>
        <w:t>INSTRUKCJA_ODDANIA.md</w:t>
      </w:r>
      <w:r w:rsidRPr="00321C50">
        <w:t xml:space="preserve"> - instrukcja uruchomienia i </w:t>
      </w:r>
      <w:r w:rsidR="00321C50" w:rsidRPr="00321C50">
        <w:t>wdrożenia</w:t>
      </w:r>
      <w:r w:rsidRPr="00321C50">
        <w:t>.</w:t>
      </w:r>
    </w:p>
    <w:p w14:paraId="52D88318" w14:textId="1A5A760D" w:rsidR="008113EF" w:rsidRPr="00321C50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docs</w:t>
      </w:r>
      <w:proofErr w:type="spellEnd"/>
      <w:r w:rsidRPr="00321C50">
        <w:rPr>
          <w:rFonts w:ascii="Cascadia Mono" w:eastAsia="Cascadia Mono" w:hAnsi="Cascadia Mono"/>
          <w:color w:val="4C2D80"/>
          <w:sz w:val="20"/>
        </w:rPr>
        <w:t>/dane_demo.csv</w:t>
      </w:r>
      <w:r w:rsidRPr="00321C50">
        <w:t xml:space="preserve"> - </w:t>
      </w:r>
      <w:r w:rsidR="00321C50" w:rsidRPr="00321C50">
        <w:t>przykładowy</w:t>
      </w:r>
      <w:r w:rsidRPr="00321C50">
        <w:t xml:space="preserve"> plik importu CSV.</w:t>
      </w:r>
    </w:p>
    <w:p w14:paraId="572A12FF" w14:textId="77777777" w:rsidR="008113EF" w:rsidRPr="00321C50" w:rsidRDefault="00000000">
      <w:pPr>
        <w:pStyle w:val="Listapunktowana"/>
        <w:spacing w:after="40"/>
      </w:pPr>
      <w:r w:rsidRPr="00321C50">
        <w:rPr>
          <w:rFonts w:ascii="Cascadia Mono" w:eastAsia="Cascadia Mono" w:hAnsi="Cascadia Mono"/>
          <w:color w:val="4C2D80"/>
          <w:sz w:val="20"/>
        </w:rPr>
        <w:t>README.md</w:t>
      </w:r>
      <w:r w:rsidRPr="00321C50">
        <w:t xml:space="preserve"> - podstawowe informacje projektowe.</w:t>
      </w:r>
    </w:p>
    <w:p w14:paraId="0427B454" w14:textId="77777777" w:rsidR="008113EF" w:rsidRPr="00512C11" w:rsidRDefault="00000000">
      <w:pPr>
        <w:pStyle w:val="Listapunktowana"/>
        <w:spacing w:after="40"/>
      </w:pPr>
      <w:proofErr w:type="spellStart"/>
      <w:r w:rsidRPr="00321C50">
        <w:rPr>
          <w:rFonts w:ascii="Cascadia Mono" w:eastAsia="Cascadia Mono" w:hAnsi="Cascadia Mono"/>
          <w:color w:val="4C2D80"/>
          <w:sz w:val="20"/>
        </w:rPr>
        <w:t>render.yaml</w:t>
      </w:r>
      <w:proofErr w:type="spellEnd"/>
      <w:r w:rsidRPr="00321C50">
        <w:t xml:space="preserve"> - konfiguracja </w:t>
      </w:r>
      <w:proofErr w:type="spellStart"/>
      <w:r w:rsidRPr="00321C50">
        <w:t>wdrozenia</w:t>
      </w:r>
      <w:proofErr w:type="spellEnd"/>
      <w:r w:rsidRPr="00321C50">
        <w:t xml:space="preserve"> </w:t>
      </w:r>
      <w:proofErr w:type="spellStart"/>
      <w:r w:rsidRPr="00321C50">
        <w:t>Render</w:t>
      </w:r>
      <w:proofErr w:type="spellEnd"/>
      <w:r w:rsidRPr="00321C50">
        <w:t>.</w:t>
      </w:r>
    </w:p>
    <w:sectPr w:rsidR="008113EF" w:rsidRPr="00512C11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DC33C" w14:textId="77777777" w:rsidR="00D019B3" w:rsidRPr="00321C50" w:rsidRDefault="00D019B3">
      <w:pPr>
        <w:spacing w:after="0" w:line="240" w:lineRule="auto"/>
      </w:pPr>
      <w:r w:rsidRPr="00321C50">
        <w:separator/>
      </w:r>
    </w:p>
  </w:endnote>
  <w:endnote w:type="continuationSeparator" w:id="0">
    <w:p w14:paraId="031355AF" w14:textId="77777777" w:rsidR="00D019B3" w:rsidRPr="00321C50" w:rsidRDefault="00D019B3">
      <w:pPr>
        <w:spacing w:after="0" w:line="240" w:lineRule="auto"/>
      </w:pPr>
      <w:r w:rsidRPr="00321C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8D76B" w14:textId="77777777" w:rsidR="008113EF" w:rsidRPr="00321C50" w:rsidRDefault="00000000">
    <w:pPr>
      <w:pStyle w:val="Stopka"/>
      <w:jc w:val="center"/>
    </w:pPr>
    <w:r w:rsidRPr="00321C50">
      <w:rPr>
        <w:color w:val="5A616E"/>
        <w:sz w:val="17"/>
      </w:rPr>
      <w:t>SleepWatch - dokumentacja finalna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9B1D" w14:textId="77777777" w:rsidR="00D019B3" w:rsidRPr="00321C50" w:rsidRDefault="00D019B3">
      <w:pPr>
        <w:spacing w:after="0" w:line="240" w:lineRule="auto"/>
      </w:pPr>
      <w:r w:rsidRPr="00321C50">
        <w:separator/>
      </w:r>
    </w:p>
  </w:footnote>
  <w:footnote w:type="continuationSeparator" w:id="0">
    <w:p w14:paraId="5AE24FAE" w14:textId="77777777" w:rsidR="00D019B3" w:rsidRPr="00321C50" w:rsidRDefault="00D019B3">
      <w:pPr>
        <w:spacing w:after="0" w:line="240" w:lineRule="auto"/>
      </w:pPr>
      <w:r w:rsidRPr="00321C5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12F12"/>
    <w:multiLevelType w:val="hybridMultilevel"/>
    <w:tmpl w:val="1AC41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09118C"/>
    <w:multiLevelType w:val="hybridMultilevel"/>
    <w:tmpl w:val="93DA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F7AE6"/>
    <w:multiLevelType w:val="hybridMultilevel"/>
    <w:tmpl w:val="36AA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90057"/>
    <w:multiLevelType w:val="hybridMultilevel"/>
    <w:tmpl w:val="9604B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B497A"/>
    <w:multiLevelType w:val="hybridMultilevel"/>
    <w:tmpl w:val="15A26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37FC5"/>
    <w:multiLevelType w:val="hybridMultilevel"/>
    <w:tmpl w:val="D4DED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E0414"/>
    <w:multiLevelType w:val="hybridMultilevel"/>
    <w:tmpl w:val="5454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465526">
    <w:abstractNumId w:val="8"/>
  </w:num>
  <w:num w:numId="2" w16cid:durableId="1680233859">
    <w:abstractNumId w:val="6"/>
  </w:num>
  <w:num w:numId="3" w16cid:durableId="1657418804">
    <w:abstractNumId w:val="5"/>
  </w:num>
  <w:num w:numId="4" w16cid:durableId="121269115">
    <w:abstractNumId w:val="4"/>
  </w:num>
  <w:num w:numId="5" w16cid:durableId="137193983">
    <w:abstractNumId w:val="7"/>
  </w:num>
  <w:num w:numId="6" w16cid:durableId="474185174">
    <w:abstractNumId w:val="3"/>
  </w:num>
  <w:num w:numId="7" w16cid:durableId="1242909842">
    <w:abstractNumId w:val="2"/>
  </w:num>
  <w:num w:numId="8" w16cid:durableId="1074623506">
    <w:abstractNumId w:val="1"/>
  </w:num>
  <w:num w:numId="9" w16cid:durableId="464470503">
    <w:abstractNumId w:val="0"/>
  </w:num>
  <w:num w:numId="10" w16cid:durableId="1496797076">
    <w:abstractNumId w:val="11"/>
  </w:num>
  <w:num w:numId="11" w16cid:durableId="1758362699">
    <w:abstractNumId w:val="10"/>
  </w:num>
  <w:num w:numId="12" w16cid:durableId="1799759052">
    <w:abstractNumId w:val="14"/>
  </w:num>
  <w:num w:numId="13" w16cid:durableId="690380930">
    <w:abstractNumId w:val="12"/>
  </w:num>
  <w:num w:numId="14" w16cid:durableId="1219364003">
    <w:abstractNumId w:val="9"/>
  </w:num>
  <w:num w:numId="15" w16cid:durableId="1981418677">
    <w:abstractNumId w:val="13"/>
  </w:num>
  <w:num w:numId="16" w16cid:durableId="16013291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559"/>
    <w:rsid w:val="001214EC"/>
    <w:rsid w:val="0015074B"/>
    <w:rsid w:val="001A15D8"/>
    <w:rsid w:val="001B5BFF"/>
    <w:rsid w:val="00213FF2"/>
    <w:rsid w:val="0029639D"/>
    <w:rsid w:val="002E0FE1"/>
    <w:rsid w:val="00303350"/>
    <w:rsid w:val="003138DF"/>
    <w:rsid w:val="00321C50"/>
    <w:rsid w:val="00326F90"/>
    <w:rsid w:val="0035265B"/>
    <w:rsid w:val="0036617F"/>
    <w:rsid w:val="003B5A71"/>
    <w:rsid w:val="003D78C4"/>
    <w:rsid w:val="00443566"/>
    <w:rsid w:val="004A51CC"/>
    <w:rsid w:val="00512C11"/>
    <w:rsid w:val="005A35DB"/>
    <w:rsid w:val="005A7086"/>
    <w:rsid w:val="005E3C93"/>
    <w:rsid w:val="0067697A"/>
    <w:rsid w:val="006E17EB"/>
    <w:rsid w:val="007B3851"/>
    <w:rsid w:val="008113EF"/>
    <w:rsid w:val="00814C56"/>
    <w:rsid w:val="008B103E"/>
    <w:rsid w:val="008B2737"/>
    <w:rsid w:val="008F098F"/>
    <w:rsid w:val="009324A9"/>
    <w:rsid w:val="00956A7D"/>
    <w:rsid w:val="00A10FB1"/>
    <w:rsid w:val="00AA1D8D"/>
    <w:rsid w:val="00AE3A78"/>
    <w:rsid w:val="00AE41D3"/>
    <w:rsid w:val="00B13600"/>
    <w:rsid w:val="00B47730"/>
    <w:rsid w:val="00CA12E1"/>
    <w:rsid w:val="00CB0664"/>
    <w:rsid w:val="00CE17F7"/>
    <w:rsid w:val="00D019B3"/>
    <w:rsid w:val="00D546A9"/>
    <w:rsid w:val="00DA1B90"/>
    <w:rsid w:val="00F11F82"/>
    <w:rsid w:val="00F223DA"/>
    <w:rsid w:val="00F564A6"/>
    <w:rsid w:val="00FC0C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DA67B"/>
  <w14:defaultImageDpi w14:val="300"/>
  <w15:docId w15:val="{AF72C48B-8DB9-4363-A309-379AD0E2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ptos" w:eastAsia="Aptos" w:hAnsi="Aptos"/>
      <w:color w:val="222630"/>
      <w:sz w:val="21"/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4C2D80"/>
      <w:sz w:val="3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4C2D80"/>
      <w:sz w:val="30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7C56D1"/>
      <w:sz w:val="2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40" w:after="100"/>
      <w:outlineLvl w:val="3"/>
    </w:pPr>
    <w:rPr>
      <w:rFonts w:asciiTheme="majorHAnsi" w:eastAsiaTheme="majorEastAsia" w:hAnsiTheme="majorHAnsi" w:cstheme="majorBidi"/>
      <w:b/>
      <w:bCs/>
      <w:i/>
      <w:iCs/>
      <w:color w:val="7C56D1"/>
      <w:sz w:val="23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14</Pages>
  <Words>2379</Words>
  <Characters>13563</Characters>
  <Application>Microsoft Office Word</Application>
  <DocSecurity>0</DocSecurity>
  <Lines>113</Lines>
  <Paragraphs>31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Nagłówki</vt:lpstr>
      </vt:variant>
      <vt:variant>
        <vt:i4>68</vt:i4>
      </vt:variant>
      <vt:variant>
        <vt:lpstr>Title</vt:lpstr>
      </vt:variant>
      <vt:variant>
        <vt:i4>1</vt:i4>
      </vt:variant>
    </vt:vector>
  </HeadingPairs>
  <TitlesOfParts>
    <vt:vector size="70" baseType="lpstr">
      <vt:lpstr/>
      <vt:lpstr>SleepWatch - dokumentacja finalna</vt:lpstr>
      <vt:lpstr>1. Cel i zakres dokumentu</vt:lpstr>
      <vt:lpstr>2. Analiza wymagan</vt:lpstr>
      <vt:lpstr>    2.1 Interesariusze</vt:lpstr>
      <vt:lpstr>    2.2 Wymagania funkcjonalne</vt:lpstr>
      <vt:lpstr>    2.3 Scenariusze uzycia</vt:lpstr>
      <vt:lpstr>        Scenariusz 1: sprawdzenie aplikacji bez konta</vt:lpstr>
      <vt:lpstr>        Scenariusz 2: rejestracja i pierwsze logowanie</vt:lpstr>
      <vt:lpstr>        Scenariusz 3: import danych CSV</vt:lpstr>
      <vt:lpstr>        Scenariusz 4: analiza trendow</vt:lpstr>
      <vt:lpstr>        Scenariusz 5: eksperyment miesiaca</vt:lpstr>
      <vt:lpstr>    2.4 User stories</vt:lpstr>
      <vt:lpstr>    2.5 Wymagania niefunkcjonalne</vt:lpstr>
      <vt:lpstr>        Wydajnosc</vt:lpstr>
      <vt:lpstr>        Bezpieczenstwo</vt:lpstr>
      <vt:lpstr>        Skalowalnosc</vt:lpstr>
      <vt:lpstr>        Dostepnosc</vt:lpstr>
      <vt:lpstr>        Utrzymywalnosc</vt:lpstr>
      <vt:lpstr>3. Projektowanie UX/UI</vt:lpstr>
      <vt:lpstr>    3.1 Zalozenia UX</vt:lpstr>
      <vt:lpstr>    3.2 Zalozenia UI</vt:lpstr>
      <vt:lpstr>    3.3 Mapa aplikacji</vt:lpstr>
      <vt:lpstr>    3.4 Sciezki uzytkownika</vt:lpstr>
      <vt:lpstr>        User Journey: nowy uzytkownik</vt:lpstr>
      <vt:lpstr>        User Journey: regularny uzytkownik</vt:lpstr>
      <vt:lpstr>        User Journey: uzytkownik importujacy dane</vt:lpstr>
      <vt:lpstr>    3.5 Wireframe low-fidelity</vt:lpstr>
      <vt:lpstr>        Dashboard</vt:lpstr>
      <vt:lpstr>        Widok mobilny</vt:lpstr>
      <vt:lpstr>    3.6 Makieta high-fidelity</vt:lpstr>
      <vt:lpstr>4. Architektura i projekt techniczny</vt:lpstr>
      <vt:lpstr>    4.1 Architektura systemu</vt:lpstr>
      <vt:lpstr>    4.2 Diagram kontekstowy</vt:lpstr>
      <vt:lpstr>    4.3 Komponenty aplikacji</vt:lpstr>
      <vt:lpstr>    4.4 Przeplyw danych</vt:lpstr>
      <vt:lpstr>        Dodanie nocy</vt:lpstr>
      <vt:lpstr>        Import CSV</vt:lpstr>
      <vt:lpstr>        Konto demo</vt:lpstr>
      <vt:lpstr>    4.5 Baza danych</vt:lpstr>
      <vt:lpstr>        Uproszczone ERD</vt:lpstr>
      <vt:lpstr>    4.6 Interfejsy zewnetrzne i API</vt:lpstr>
      <vt:lpstr>        Import CSV</vt:lpstr>
      <vt:lpstr>        API mobilne</vt:lpstr>
      <vt:lpstr>    4.7 Technologie i narzedzia</vt:lpstr>
      <vt:lpstr>5. Implementacja i wdrozenie</vt:lpstr>
      <vt:lpstr>    5.1 Opis modulow</vt:lpstr>
      <vt:lpstr>        `accounts`</vt:lpstr>
      <vt:lpstr>        `sleep`</vt:lpstr>
      <vt:lpstr>    5.2 Wybrane algorytmy i mechanizmy</vt:lpstr>
      <vt:lpstr>        Walidacja CSV</vt:lpstr>
      <vt:lpstr>        Analiza snu</vt:lpstr>
      <vt:lpstr>        Eksperyment miesiaca</vt:lpstr>
      <vt:lpstr>    5.3 Wzorce i praktyki</vt:lpstr>
      <vt:lpstr>    5.4 Instalacja lokalna</vt:lpstr>
      <vt:lpstr>    5.5 Wdrozenie na serwerze</vt:lpstr>
      <vt:lpstr>6. Testowanie i jakosc</vt:lpstr>
      <vt:lpstr>    6.1 Strategia testow</vt:lpstr>
      <vt:lpstr>    6.2 Testy jednostkowe</vt:lpstr>
      <vt:lpstr>    6.3 Testy integracyjne</vt:lpstr>
      <vt:lpstr>    6.4 Testy funkcjonalne</vt:lpstr>
      <vt:lpstr>    6.5 Testy wydajnosciowe i bezpieczenstwa</vt:lpstr>
      <vt:lpstr>    6.6 Raport testow</vt:lpstr>
      <vt:lpstr>7. Dokumentacja utrzymaniowa</vt:lpstr>
      <vt:lpstr>    7.1 Podrecznik administratora</vt:lpstr>
      <vt:lpstr>    7.2 Instrukcja uzytkownika</vt:lpstr>
      <vt:lpstr>    7.3 Historia wersji</vt:lpstr>
      <vt:lpstr>    7.4 Plan wsparcia i rozwoju</vt:lpstr>
      <vt:lpstr>8. Załączniki</vt:lpstr>
      <vt:lpstr/>
    </vt:vector>
  </TitlesOfParts>
  <Manager/>
  <Company/>
  <LinksUpToDate>false</LinksUpToDate>
  <CharactersWithSpaces>15911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Martynkaxb@gmail.com</cp:lastModifiedBy>
  <cp:revision>39</cp:revision>
  <dcterms:created xsi:type="dcterms:W3CDTF">2013-12-23T23:15:00Z</dcterms:created>
  <dcterms:modified xsi:type="dcterms:W3CDTF">2026-05-30T18:24:00Z</dcterms:modified>
  <cp:category/>
</cp:coreProperties>
</file>
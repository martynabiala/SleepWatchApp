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20C1" w14:textId="1933C18A" w:rsidR="004F072C" w:rsidRPr="00F70CA7" w:rsidRDefault="00F70CA7">
      <w:pPr>
        <w:pStyle w:val="Tytu"/>
        <w:rPr>
          <w:lang w:val="pl-PL"/>
        </w:rPr>
      </w:pPr>
      <w:r w:rsidRPr="00F70CA7">
        <w:rPr>
          <w:lang w:val="pl-PL"/>
        </w:rPr>
        <w:t>Bieżący</w:t>
      </w:r>
      <w:r w:rsidR="00000000" w:rsidRPr="00F70CA7">
        <w:rPr>
          <w:lang w:val="pl-PL"/>
        </w:rPr>
        <w:t xml:space="preserve"> stan aplikacji i dokumentacji </w:t>
      </w:r>
      <w:proofErr w:type="spellStart"/>
      <w:r w:rsidR="00000000" w:rsidRPr="00F70CA7">
        <w:rPr>
          <w:lang w:val="pl-PL"/>
        </w:rPr>
        <w:t>SleepWatch</w:t>
      </w:r>
      <w:proofErr w:type="spellEnd"/>
    </w:p>
    <w:p w14:paraId="07C58700" w14:textId="77777777" w:rsidR="004F072C" w:rsidRPr="00F70CA7" w:rsidRDefault="004F072C">
      <w:pPr>
        <w:rPr>
          <w:lang w:val="pl-PL"/>
        </w:rPr>
      </w:pPr>
    </w:p>
    <w:p w14:paraId="3FD8BA48" w14:textId="77777777" w:rsidR="004F072C" w:rsidRPr="00F70CA7" w:rsidRDefault="00000000">
      <w:pPr>
        <w:rPr>
          <w:lang w:val="pl-PL"/>
        </w:rPr>
      </w:pPr>
      <w:r w:rsidRPr="00F70CA7">
        <w:rPr>
          <w:lang w:val="pl-PL"/>
        </w:rPr>
        <w:t>Data opracowania: 2026-05-24</w:t>
      </w:r>
    </w:p>
    <w:p w14:paraId="786F273B" w14:textId="77777777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Projekt: </w:t>
      </w:r>
      <w:proofErr w:type="spellStart"/>
      <w:r w:rsidRPr="00F70CA7">
        <w:rPr>
          <w:lang w:val="pl-PL"/>
        </w:rPr>
        <w:t>SleepWatch</w:t>
      </w:r>
      <w:proofErr w:type="spellEnd"/>
    </w:p>
    <w:p w14:paraId="7DFEA981" w14:textId="2E25ED20" w:rsidR="004F072C" w:rsidRPr="00F70CA7" w:rsidRDefault="00000000">
      <w:pPr>
        <w:rPr>
          <w:lang w:val="pl-PL"/>
        </w:rPr>
      </w:pPr>
      <w:r w:rsidRPr="00F70CA7">
        <w:rPr>
          <w:lang w:val="pl-PL"/>
        </w:rPr>
        <w:t>Link do aplikacji: https://sleepwatch.onrender.com</w:t>
      </w:r>
    </w:p>
    <w:p w14:paraId="2DB9AB15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1. Cel dokumentu</w:t>
      </w:r>
    </w:p>
    <w:p w14:paraId="46E509CA" w14:textId="77777777" w:rsidR="004F072C" w:rsidRPr="00F70CA7" w:rsidRDefault="004F072C">
      <w:pPr>
        <w:rPr>
          <w:lang w:val="pl-PL"/>
        </w:rPr>
      </w:pPr>
    </w:p>
    <w:p w14:paraId="56D5E745" w14:textId="6CDD770D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Dokument przedstawia aktualny stan aplikacji </w:t>
      </w:r>
      <w:proofErr w:type="spellStart"/>
      <w:r w:rsidRPr="00F70CA7">
        <w:rPr>
          <w:lang w:val="pl-PL"/>
        </w:rPr>
        <w:t>SleepWatch</w:t>
      </w:r>
      <w:proofErr w:type="spellEnd"/>
      <w:r w:rsidRPr="00F70CA7">
        <w:rPr>
          <w:lang w:val="pl-PL"/>
        </w:rPr>
        <w:t xml:space="preserve"> oraz opisuje technologie i rozwiązania zastosowane w projekcie. Zawiera podsumowanie gotowych funkcji, architektury, modelu danych, integracji, sposobu uruchomienia i stanu dokumentacji.</w:t>
      </w:r>
    </w:p>
    <w:p w14:paraId="67161BFA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2. Opis aplikacji</w:t>
      </w:r>
    </w:p>
    <w:p w14:paraId="563C44D3" w14:textId="77777777" w:rsidR="004F072C" w:rsidRPr="00F70CA7" w:rsidRDefault="004F072C">
      <w:pPr>
        <w:rPr>
          <w:lang w:val="pl-PL"/>
        </w:rPr>
      </w:pPr>
    </w:p>
    <w:p w14:paraId="02ED5757" w14:textId="719499CE" w:rsidR="004F072C" w:rsidRPr="00F70CA7" w:rsidRDefault="00000000">
      <w:pPr>
        <w:rPr>
          <w:lang w:val="pl-PL"/>
        </w:rPr>
      </w:pPr>
      <w:proofErr w:type="spellStart"/>
      <w:r w:rsidRPr="00F70CA7">
        <w:rPr>
          <w:lang w:val="pl-PL"/>
        </w:rPr>
        <w:t>SleepWatch</w:t>
      </w:r>
      <w:proofErr w:type="spellEnd"/>
      <w:r w:rsidRPr="00F70CA7">
        <w:rPr>
          <w:lang w:val="pl-PL"/>
        </w:rPr>
        <w:t xml:space="preserve"> to aplikacja webowa wspierająca monitorowanie snu. Użytkownik może utworzyć konto, aktywować je przez e-mail, uzupełnić profil, dodawać lub importować dane snu, analizować historię nocy, zapisywać notatki dotyczące snu oraz obserwować trendy w </w:t>
      </w:r>
      <w:proofErr w:type="spellStart"/>
      <w:r w:rsidRPr="00F70CA7">
        <w:rPr>
          <w:lang w:val="pl-PL"/>
        </w:rPr>
        <w:t>dashboardzie</w:t>
      </w:r>
      <w:proofErr w:type="spellEnd"/>
      <w:r w:rsidRPr="00F70CA7">
        <w:rPr>
          <w:lang w:val="pl-PL"/>
        </w:rPr>
        <w:t>.</w:t>
      </w:r>
    </w:p>
    <w:p w14:paraId="31686DB2" w14:textId="072D283C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Projekt zawiera także </w:t>
      </w:r>
      <w:proofErr w:type="spellStart"/>
      <w:r w:rsidRPr="00F70CA7">
        <w:rPr>
          <w:lang w:val="pl-PL"/>
        </w:rPr>
        <w:t>backendowe</w:t>
      </w:r>
      <w:proofErr w:type="spellEnd"/>
      <w:r w:rsidRPr="00F70CA7">
        <w:rPr>
          <w:lang w:val="pl-PL"/>
        </w:rPr>
        <w:t xml:space="preserve"> API przygotowane do synchronizacji danych z aplikacji mobilnej oraz prototyp aplikacji Android wykorzystującej </w:t>
      </w:r>
      <w:proofErr w:type="spellStart"/>
      <w:r w:rsidRPr="00F70CA7">
        <w:rPr>
          <w:lang w:val="pl-PL"/>
        </w:rPr>
        <w:t>Health</w:t>
      </w:r>
      <w:proofErr w:type="spellEnd"/>
      <w:r w:rsidRPr="00F70CA7">
        <w:rPr>
          <w:lang w:val="pl-PL"/>
        </w:rPr>
        <w:t xml:space="preserve"> Connect.</w:t>
      </w:r>
    </w:p>
    <w:p w14:paraId="0E451910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3. Aktualny stan funkcjonalny</w:t>
      </w:r>
    </w:p>
    <w:p w14:paraId="0BDF34A9" w14:textId="77777777" w:rsidR="004F072C" w:rsidRPr="00F70CA7" w:rsidRDefault="004F072C">
      <w:pPr>
        <w:rPr>
          <w:lang w:val="pl-PL"/>
        </w:rPr>
      </w:pPr>
    </w:p>
    <w:p w14:paraId="05D3AFB0" w14:textId="6A6D38AC" w:rsidR="004F072C" w:rsidRPr="00F70CA7" w:rsidRDefault="00000000">
      <w:pPr>
        <w:rPr>
          <w:lang w:val="pl-PL"/>
        </w:rPr>
      </w:pPr>
      <w:r w:rsidRPr="00F70CA7">
        <w:rPr>
          <w:lang w:val="pl-PL"/>
        </w:rPr>
        <w:t>W obecnej wersji zaimplementowano:</w:t>
      </w:r>
    </w:p>
    <w:p w14:paraId="25079448" w14:textId="77777777" w:rsidR="004F072C" w:rsidRDefault="00000000">
      <w:pPr>
        <w:pStyle w:val="Listapunktowana"/>
      </w:pPr>
      <w:proofErr w:type="spellStart"/>
      <w:r>
        <w:t>rejestrację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>,</w:t>
      </w:r>
    </w:p>
    <w:p w14:paraId="2ED0617A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aktywację konta przez e-mail,</w:t>
      </w:r>
    </w:p>
    <w:p w14:paraId="0B385E90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obsługę kont dziecka z mechanizmem zgody rodzica,</w:t>
      </w:r>
    </w:p>
    <w:p w14:paraId="0C907A9B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logowanie loginem lub adresem e-mail,</w:t>
      </w:r>
    </w:p>
    <w:p w14:paraId="1DBC39F1" w14:textId="77777777" w:rsidR="004F072C" w:rsidRDefault="00000000">
      <w:pPr>
        <w:pStyle w:val="Listapunktowana"/>
      </w:pPr>
      <w:proofErr w:type="spellStart"/>
      <w:r>
        <w:t>wylogowanie</w:t>
      </w:r>
      <w:proofErr w:type="spellEnd"/>
      <w:r>
        <w:t>,</w:t>
      </w:r>
    </w:p>
    <w:p w14:paraId="59079DC7" w14:textId="77777777" w:rsidR="004F072C" w:rsidRDefault="00000000">
      <w:pPr>
        <w:pStyle w:val="Listapunktowana"/>
      </w:pPr>
      <w:r>
        <w:t>reset hasła przez e-mail,</w:t>
      </w:r>
    </w:p>
    <w:p w14:paraId="143CC339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lastRenderedPageBreak/>
        <w:t>profil użytkownika z nazwą, awatarem, grupą wiekową, stylem życia i celem snu,</w:t>
      </w:r>
    </w:p>
    <w:p w14:paraId="7A1A12B5" w14:textId="77777777" w:rsidR="004F072C" w:rsidRDefault="00000000">
      <w:pPr>
        <w:pStyle w:val="Listapunktowana"/>
      </w:pPr>
      <w:proofErr w:type="spellStart"/>
      <w:r>
        <w:t>ustawienia</w:t>
      </w:r>
      <w:proofErr w:type="spellEnd"/>
      <w:r>
        <w:t xml:space="preserve"> </w:t>
      </w:r>
      <w:proofErr w:type="spellStart"/>
      <w:r>
        <w:t>konta</w:t>
      </w:r>
      <w:proofErr w:type="spellEnd"/>
      <w:r>
        <w:t>,</w:t>
      </w:r>
    </w:p>
    <w:p w14:paraId="554CA203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konto demonstracyjne z ograniczeniami zapisu,</w:t>
      </w:r>
    </w:p>
    <w:p w14:paraId="77F03B75" w14:textId="77777777" w:rsidR="004F072C" w:rsidRPr="00F70CA7" w:rsidRDefault="00000000">
      <w:pPr>
        <w:pStyle w:val="Listapunktowana"/>
        <w:rPr>
          <w:lang w:val="pl-PL"/>
        </w:rPr>
      </w:pPr>
      <w:proofErr w:type="spellStart"/>
      <w:r w:rsidRPr="00F70CA7">
        <w:rPr>
          <w:lang w:val="pl-PL"/>
        </w:rPr>
        <w:t>dashboard</w:t>
      </w:r>
      <w:proofErr w:type="spellEnd"/>
      <w:r w:rsidRPr="00F70CA7">
        <w:rPr>
          <w:lang w:val="pl-PL"/>
        </w:rPr>
        <w:t xml:space="preserve"> z podsumowaniem danych snu,</w:t>
      </w:r>
    </w:p>
    <w:p w14:paraId="5625E6B2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analizę snu w okresach 7, 30, 90 i 365 dni,</w:t>
      </w:r>
    </w:p>
    <w:p w14:paraId="071029C9" w14:textId="77777777" w:rsidR="004F072C" w:rsidRDefault="00000000">
      <w:pPr>
        <w:pStyle w:val="Listapunktowana"/>
      </w:pPr>
      <w:proofErr w:type="spellStart"/>
      <w:r>
        <w:t>raport</w:t>
      </w:r>
      <w:proofErr w:type="spellEnd"/>
      <w:r>
        <w:t xml:space="preserve"> </w:t>
      </w:r>
      <w:proofErr w:type="spellStart"/>
      <w:r>
        <w:t>tygodniowy</w:t>
      </w:r>
      <w:proofErr w:type="spellEnd"/>
      <w:r>
        <w:t>,</w:t>
      </w:r>
    </w:p>
    <w:p w14:paraId="121FC5CF" w14:textId="77777777" w:rsidR="004F072C" w:rsidRDefault="00000000">
      <w:pPr>
        <w:pStyle w:val="Listapunktowana"/>
      </w:pPr>
      <w:r>
        <w:t>widoki poranne i wieczorne,</w:t>
      </w:r>
    </w:p>
    <w:p w14:paraId="67F45C1B" w14:textId="77777777" w:rsidR="004F072C" w:rsidRDefault="00000000">
      <w:pPr>
        <w:pStyle w:val="Listapunktowana"/>
      </w:pPr>
      <w:r>
        <w:t>centrum nawyków,</w:t>
      </w:r>
    </w:p>
    <w:p w14:paraId="247E63B5" w14:textId="77777777" w:rsidR="004F072C" w:rsidRDefault="00000000">
      <w:pPr>
        <w:pStyle w:val="Listapunktowana"/>
      </w:pPr>
      <w:r>
        <w:t>dziennik wniosków,</w:t>
      </w:r>
    </w:p>
    <w:p w14:paraId="1FC3DFD0" w14:textId="77777777" w:rsidR="004F072C" w:rsidRDefault="00000000">
      <w:pPr>
        <w:pStyle w:val="Listapunktowana"/>
      </w:pPr>
      <w:r>
        <w:t>porównanie snu w grupie,</w:t>
      </w:r>
    </w:p>
    <w:p w14:paraId="386DE5DC" w14:textId="77777777" w:rsidR="004F072C" w:rsidRDefault="00000000">
      <w:pPr>
        <w:pStyle w:val="Listapunktowana"/>
      </w:pPr>
      <w:r>
        <w:t>moduł znajomych,</w:t>
      </w:r>
    </w:p>
    <w:p w14:paraId="6B1804B5" w14:textId="77777777" w:rsidR="004F072C" w:rsidRDefault="00000000">
      <w:pPr>
        <w:pStyle w:val="Listapunktowana"/>
      </w:pPr>
      <w:r>
        <w:t>odznaki i osiągnięcia,</w:t>
      </w:r>
    </w:p>
    <w:p w14:paraId="13798127" w14:textId="77777777" w:rsidR="004F072C" w:rsidRDefault="00000000">
      <w:pPr>
        <w:pStyle w:val="Listapunktowana"/>
      </w:pPr>
      <w:r>
        <w:t>formularz zgłaszania błędów,</w:t>
      </w:r>
    </w:p>
    <w:p w14:paraId="375C7023" w14:textId="77777777" w:rsidR="004F072C" w:rsidRDefault="00000000">
      <w:pPr>
        <w:pStyle w:val="Listapunktowana"/>
      </w:pPr>
      <w:r>
        <w:t>powiadomienia użytkownika,</w:t>
      </w:r>
    </w:p>
    <w:p w14:paraId="7046C6AE" w14:textId="77777777" w:rsidR="004F072C" w:rsidRDefault="00000000">
      <w:pPr>
        <w:pStyle w:val="Listapunktowana"/>
      </w:pPr>
      <w:r>
        <w:t>ręczne dodawanie rekordu snu,</w:t>
      </w:r>
    </w:p>
    <w:p w14:paraId="6640E47D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import danych snu z CSV,</w:t>
      </w:r>
    </w:p>
    <w:p w14:paraId="628A832C" w14:textId="77777777" w:rsidR="004F072C" w:rsidRDefault="00000000">
      <w:pPr>
        <w:pStyle w:val="Listapunktowana"/>
      </w:pPr>
      <w:proofErr w:type="spellStart"/>
      <w:r>
        <w:t>historię</w:t>
      </w:r>
      <w:proofErr w:type="spellEnd"/>
      <w:r>
        <w:t xml:space="preserve"> </w:t>
      </w:r>
      <w:proofErr w:type="spellStart"/>
      <w:r>
        <w:t>importów</w:t>
      </w:r>
      <w:proofErr w:type="spellEnd"/>
      <w:r>
        <w:t>,</w:t>
      </w:r>
    </w:p>
    <w:p w14:paraId="76D7212C" w14:textId="77777777" w:rsidR="004F072C" w:rsidRDefault="00000000">
      <w:pPr>
        <w:pStyle w:val="Listapunktowana"/>
      </w:pPr>
      <w:r>
        <w:t>listę nocy z filtrowaniem,</w:t>
      </w:r>
    </w:p>
    <w:p w14:paraId="36208E4B" w14:textId="77777777" w:rsidR="004F072C" w:rsidRDefault="00000000">
      <w:pPr>
        <w:pStyle w:val="Listapunktowana"/>
      </w:pPr>
      <w:r>
        <w:t>szczegóły pojedynczej nocy,</w:t>
      </w:r>
    </w:p>
    <w:p w14:paraId="19FFB016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notatki do nocy, m.in. jakość snu, kofeina, drzemka, alkohol, trening i stres,</w:t>
      </w:r>
    </w:p>
    <w:p w14:paraId="0112F17F" w14:textId="77777777" w:rsidR="004F072C" w:rsidRDefault="00000000">
      <w:pPr>
        <w:pStyle w:val="Listapunktowana"/>
      </w:pPr>
      <w:proofErr w:type="spellStart"/>
      <w:r>
        <w:t>automatyczną</w:t>
      </w:r>
      <w:proofErr w:type="spellEnd"/>
      <w:r>
        <w:t xml:space="preserve"> </w:t>
      </w:r>
      <w:proofErr w:type="spellStart"/>
      <w:r>
        <w:t>ocenę</w:t>
      </w:r>
      <w:proofErr w:type="spellEnd"/>
      <w:r>
        <w:t xml:space="preserve"> </w:t>
      </w:r>
      <w:proofErr w:type="spellStart"/>
      <w:r>
        <w:t>nocy</w:t>
      </w:r>
      <w:proofErr w:type="spellEnd"/>
      <w:r>
        <w:t>,</w:t>
      </w:r>
    </w:p>
    <w:p w14:paraId="4EC73CC6" w14:textId="77777777" w:rsidR="004F072C" w:rsidRDefault="00000000">
      <w:pPr>
        <w:pStyle w:val="Listapunktowana"/>
      </w:pPr>
      <w:r>
        <w:t>API synchronizacji danych snu,</w:t>
      </w:r>
    </w:p>
    <w:p w14:paraId="7F9629E1" w14:textId="3977033B" w:rsidR="004F072C" w:rsidRPr="00F70CA7" w:rsidRDefault="00000000" w:rsidP="00F70CA7">
      <w:pPr>
        <w:pStyle w:val="Listapunktowana"/>
        <w:rPr>
          <w:lang w:val="pl-PL"/>
        </w:rPr>
      </w:pPr>
      <w:r w:rsidRPr="00F70CA7">
        <w:rPr>
          <w:lang w:val="pl-PL"/>
        </w:rPr>
        <w:t xml:space="preserve">mobilne </w:t>
      </w:r>
      <w:proofErr w:type="spellStart"/>
      <w:r w:rsidRPr="00F70CA7">
        <w:rPr>
          <w:lang w:val="pl-PL"/>
        </w:rPr>
        <w:t>endpointy</w:t>
      </w:r>
      <w:proofErr w:type="spellEnd"/>
      <w:r w:rsidRPr="00F70CA7">
        <w:rPr>
          <w:lang w:val="pl-PL"/>
        </w:rPr>
        <w:t xml:space="preserve"> do logowania, rejestracji, preferencji, historii snu, ręcznego dodawania snu i podsumowania.</w:t>
      </w:r>
    </w:p>
    <w:p w14:paraId="0A2E1EEC" w14:textId="7549F450" w:rsidR="004F072C" w:rsidRDefault="00000000" w:rsidP="00F70CA7">
      <w:pPr>
        <w:pStyle w:val="Nagwek1"/>
      </w:pPr>
      <w:r>
        <w:t>4. Technologie</w:t>
      </w:r>
    </w:p>
    <w:p w14:paraId="03E83C8D" w14:textId="77777777" w:rsidR="00F70CA7" w:rsidRPr="00F70CA7" w:rsidRDefault="00F70CA7" w:rsidP="00F70CA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072C" w14:paraId="37EF2853" w14:textId="77777777">
        <w:tc>
          <w:tcPr>
            <w:tcW w:w="4320" w:type="dxa"/>
          </w:tcPr>
          <w:p w14:paraId="2664FE08" w14:textId="77777777" w:rsidR="004F072C" w:rsidRDefault="00000000">
            <w:r>
              <w:t>Obszar</w:t>
            </w:r>
          </w:p>
        </w:tc>
        <w:tc>
          <w:tcPr>
            <w:tcW w:w="4320" w:type="dxa"/>
          </w:tcPr>
          <w:p w14:paraId="0B723886" w14:textId="77777777" w:rsidR="004F072C" w:rsidRDefault="00000000">
            <w:r>
              <w:t>Zastosowana technologia</w:t>
            </w:r>
          </w:p>
        </w:tc>
      </w:tr>
      <w:tr w:rsidR="004F072C" w14:paraId="076E42A3" w14:textId="77777777">
        <w:tc>
          <w:tcPr>
            <w:tcW w:w="4320" w:type="dxa"/>
          </w:tcPr>
          <w:p w14:paraId="6CEAC21B" w14:textId="77777777" w:rsidR="004F072C" w:rsidRDefault="00000000">
            <w:r>
              <w:t>Backend</w:t>
            </w:r>
          </w:p>
        </w:tc>
        <w:tc>
          <w:tcPr>
            <w:tcW w:w="4320" w:type="dxa"/>
          </w:tcPr>
          <w:p w14:paraId="05256A5E" w14:textId="77777777" w:rsidR="004F072C" w:rsidRDefault="00000000">
            <w:r>
              <w:t>Python 3.13, Django 6</w:t>
            </w:r>
          </w:p>
        </w:tc>
      </w:tr>
      <w:tr w:rsidR="004F072C" w14:paraId="6F841D64" w14:textId="77777777">
        <w:tc>
          <w:tcPr>
            <w:tcW w:w="4320" w:type="dxa"/>
          </w:tcPr>
          <w:p w14:paraId="2BFF1A51" w14:textId="77777777" w:rsidR="004F072C" w:rsidRDefault="00000000">
            <w:r>
              <w:t>Frontend</w:t>
            </w:r>
          </w:p>
        </w:tc>
        <w:tc>
          <w:tcPr>
            <w:tcW w:w="4320" w:type="dxa"/>
          </w:tcPr>
          <w:p w14:paraId="74A16A9E" w14:textId="77777777" w:rsidR="004F072C" w:rsidRDefault="00000000">
            <w:r>
              <w:t>Django Templates, HTML, CSS, JavaScript</w:t>
            </w:r>
          </w:p>
        </w:tc>
      </w:tr>
      <w:tr w:rsidR="004F072C" w14:paraId="1B733835" w14:textId="77777777">
        <w:tc>
          <w:tcPr>
            <w:tcW w:w="4320" w:type="dxa"/>
          </w:tcPr>
          <w:p w14:paraId="3A68780B" w14:textId="77777777" w:rsidR="004F072C" w:rsidRDefault="00000000">
            <w:r>
              <w:t>Baza lokalna</w:t>
            </w:r>
          </w:p>
        </w:tc>
        <w:tc>
          <w:tcPr>
            <w:tcW w:w="4320" w:type="dxa"/>
          </w:tcPr>
          <w:p w14:paraId="54D21B6E" w14:textId="77777777" w:rsidR="004F072C" w:rsidRDefault="00000000">
            <w:r>
              <w:t>SQLite</w:t>
            </w:r>
          </w:p>
        </w:tc>
      </w:tr>
      <w:tr w:rsidR="004F072C" w14:paraId="1B594020" w14:textId="77777777">
        <w:tc>
          <w:tcPr>
            <w:tcW w:w="4320" w:type="dxa"/>
          </w:tcPr>
          <w:p w14:paraId="2E401CA7" w14:textId="77777777" w:rsidR="004F072C" w:rsidRDefault="00000000">
            <w:r>
              <w:t>Alternatywna baza lokalna</w:t>
            </w:r>
          </w:p>
        </w:tc>
        <w:tc>
          <w:tcPr>
            <w:tcW w:w="4320" w:type="dxa"/>
          </w:tcPr>
          <w:p w14:paraId="6C97EC83" w14:textId="77777777" w:rsidR="004F072C" w:rsidRDefault="00000000">
            <w:r>
              <w:t>MySQL / MariaDB</w:t>
            </w:r>
          </w:p>
        </w:tc>
      </w:tr>
      <w:tr w:rsidR="004F072C" w:rsidRPr="00F70CA7" w14:paraId="56BE0229" w14:textId="77777777">
        <w:tc>
          <w:tcPr>
            <w:tcW w:w="4320" w:type="dxa"/>
          </w:tcPr>
          <w:p w14:paraId="49FDB9B5" w14:textId="77777777" w:rsidR="004F072C" w:rsidRDefault="00000000">
            <w:r>
              <w:t>Baza produkcyjna</w:t>
            </w:r>
          </w:p>
        </w:tc>
        <w:tc>
          <w:tcPr>
            <w:tcW w:w="4320" w:type="dxa"/>
          </w:tcPr>
          <w:p w14:paraId="25CA236E" w14:textId="77777777" w:rsidR="004F072C" w:rsidRPr="00F70CA7" w:rsidRDefault="00000000">
            <w:pPr>
              <w:rPr>
                <w:lang w:val="pl-PL"/>
              </w:rPr>
            </w:pPr>
            <w:proofErr w:type="spellStart"/>
            <w:r w:rsidRPr="00F70CA7">
              <w:rPr>
                <w:lang w:val="pl-PL"/>
              </w:rPr>
              <w:t>PostgreSQL</w:t>
            </w:r>
            <w:proofErr w:type="spellEnd"/>
            <w:r w:rsidRPr="00F70CA7">
              <w:rPr>
                <w:lang w:val="pl-PL"/>
              </w:rPr>
              <w:t xml:space="preserve"> przez `DATABASE_URL` na </w:t>
            </w:r>
            <w:proofErr w:type="spellStart"/>
            <w:r w:rsidRPr="00F70CA7">
              <w:rPr>
                <w:lang w:val="pl-PL"/>
              </w:rPr>
              <w:t>Renderze</w:t>
            </w:r>
            <w:proofErr w:type="spellEnd"/>
          </w:p>
        </w:tc>
      </w:tr>
      <w:tr w:rsidR="004F072C" w14:paraId="568626CF" w14:textId="77777777">
        <w:tc>
          <w:tcPr>
            <w:tcW w:w="4320" w:type="dxa"/>
          </w:tcPr>
          <w:p w14:paraId="5265B882" w14:textId="77777777" w:rsidR="004F072C" w:rsidRDefault="00000000">
            <w:r>
              <w:t>ORM</w:t>
            </w:r>
          </w:p>
        </w:tc>
        <w:tc>
          <w:tcPr>
            <w:tcW w:w="4320" w:type="dxa"/>
          </w:tcPr>
          <w:p w14:paraId="2364365C" w14:textId="77777777" w:rsidR="004F072C" w:rsidRDefault="00000000">
            <w:r>
              <w:t>Django ORM</w:t>
            </w:r>
          </w:p>
        </w:tc>
      </w:tr>
      <w:tr w:rsidR="004F072C" w14:paraId="4BC74255" w14:textId="77777777">
        <w:tc>
          <w:tcPr>
            <w:tcW w:w="4320" w:type="dxa"/>
          </w:tcPr>
          <w:p w14:paraId="738BC6A9" w14:textId="77777777" w:rsidR="004F072C" w:rsidRDefault="00000000">
            <w:r>
              <w:t>Serwer produkcyjny</w:t>
            </w:r>
          </w:p>
        </w:tc>
        <w:tc>
          <w:tcPr>
            <w:tcW w:w="4320" w:type="dxa"/>
          </w:tcPr>
          <w:p w14:paraId="54513E13" w14:textId="77777777" w:rsidR="004F072C" w:rsidRDefault="00000000">
            <w:r>
              <w:t>Gunicorn</w:t>
            </w:r>
          </w:p>
        </w:tc>
      </w:tr>
      <w:tr w:rsidR="004F072C" w14:paraId="4827E144" w14:textId="77777777">
        <w:tc>
          <w:tcPr>
            <w:tcW w:w="4320" w:type="dxa"/>
          </w:tcPr>
          <w:p w14:paraId="36489224" w14:textId="77777777" w:rsidR="004F072C" w:rsidRDefault="00000000">
            <w:r>
              <w:t>Pliki statyczne</w:t>
            </w:r>
          </w:p>
        </w:tc>
        <w:tc>
          <w:tcPr>
            <w:tcW w:w="4320" w:type="dxa"/>
          </w:tcPr>
          <w:p w14:paraId="191B5210" w14:textId="77777777" w:rsidR="004F072C" w:rsidRDefault="00000000">
            <w:r>
              <w:t>WhiteNoise</w:t>
            </w:r>
          </w:p>
        </w:tc>
      </w:tr>
      <w:tr w:rsidR="004F072C" w14:paraId="5D780692" w14:textId="77777777">
        <w:tc>
          <w:tcPr>
            <w:tcW w:w="4320" w:type="dxa"/>
          </w:tcPr>
          <w:p w14:paraId="3CF9C30C" w14:textId="77777777" w:rsidR="004F072C" w:rsidRDefault="00000000">
            <w:r>
              <w:t>E-mail</w:t>
            </w:r>
          </w:p>
        </w:tc>
        <w:tc>
          <w:tcPr>
            <w:tcW w:w="4320" w:type="dxa"/>
          </w:tcPr>
          <w:p w14:paraId="54BC78ED" w14:textId="77777777" w:rsidR="004F072C" w:rsidRDefault="00000000">
            <w:r>
              <w:t>Django file backend albo Gmail SMTP</w:t>
            </w:r>
          </w:p>
        </w:tc>
      </w:tr>
      <w:tr w:rsidR="004F072C" w14:paraId="32A6164E" w14:textId="77777777">
        <w:tc>
          <w:tcPr>
            <w:tcW w:w="4320" w:type="dxa"/>
          </w:tcPr>
          <w:p w14:paraId="60A0ED26" w14:textId="77777777" w:rsidR="004F072C" w:rsidRDefault="00000000">
            <w:r>
              <w:t>Hosting</w:t>
            </w:r>
          </w:p>
        </w:tc>
        <w:tc>
          <w:tcPr>
            <w:tcW w:w="4320" w:type="dxa"/>
          </w:tcPr>
          <w:p w14:paraId="18B6AA0B" w14:textId="77777777" w:rsidR="004F072C" w:rsidRDefault="00000000">
            <w:r>
              <w:t>Render</w:t>
            </w:r>
          </w:p>
        </w:tc>
      </w:tr>
      <w:tr w:rsidR="004F072C" w14:paraId="060BAEFA" w14:textId="77777777">
        <w:tc>
          <w:tcPr>
            <w:tcW w:w="4320" w:type="dxa"/>
          </w:tcPr>
          <w:p w14:paraId="28B26B8E" w14:textId="77777777" w:rsidR="004F072C" w:rsidRDefault="00000000">
            <w:r>
              <w:t>Aplikacja mobilna/prototyp</w:t>
            </w:r>
          </w:p>
        </w:tc>
        <w:tc>
          <w:tcPr>
            <w:tcW w:w="4320" w:type="dxa"/>
          </w:tcPr>
          <w:p w14:paraId="5FD4E96C" w14:textId="77777777" w:rsidR="004F072C" w:rsidRDefault="00000000">
            <w:r>
              <w:t>Android, Kotlin, Health Connect</w:t>
            </w:r>
          </w:p>
        </w:tc>
      </w:tr>
      <w:tr w:rsidR="004F072C" w14:paraId="19A33C68" w14:textId="77777777">
        <w:tc>
          <w:tcPr>
            <w:tcW w:w="4320" w:type="dxa"/>
          </w:tcPr>
          <w:p w14:paraId="09445F07" w14:textId="77777777" w:rsidR="004F072C" w:rsidRDefault="00000000">
            <w:r>
              <w:t>Testy</w:t>
            </w:r>
          </w:p>
        </w:tc>
        <w:tc>
          <w:tcPr>
            <w:tcW w:w="4320" w:type="dxa"/>
          </w:tcPr>
          <w:p w14:paraId="1EFE377B" w14:textId="77777777" w:rsidR="004F072C" w:rsidRDefault="00000000">
            <w:r>
              <w:t>Django TestCase</w:t>
            </w:r>
          </w:p>
        </w:tc>
      </w:tr>
      <w:tr w:rsidR="004F072C" w14:paraId="193E79F5" w14:textId="77777777">
        <w:tc>
          <w:tcPr>
            <w:tcW w:w="4320" w:type="dxa"/>
          </w:tcPr>
          <w:p w14:paraId="265129A4" w14:textId="77777777" w:rsidR="004F072C" w:rsidRDefault="00000000">
            <w:r>
              <w:t>Kontrola wersji</w:t>
            </w:r>
          </w:p>
        </w:tc>
        <w:tc>
          <w:tcPr>
            <w:tcW w:w="4320" w:type="dxa"/>
          </w:tcPr>
          <w:p w14:paraId="12B7337A" w14:textId="77777777" w:rsidR="004F072C" w:rsidRDefault="00000000">
            <w:r>
              <w:t>Git</w:t>
            </w:r>
          </w:p>
        </w:tc>
      </w:tr>
    </w:tbl>
    <w:p w14:paraId="0CD96D0C" w14:textId="77777777" w:rsidR="004F072C" w:rsidRDefault="004F072C"/>
    <w:p w14:paraId="038C31A9" w14:textId="25C3D038" w:rsidR="004F072C" w:rsidRPr="00F70CA7" w:rsidRDefault="00000000">
      <w:pPr>
        <w:rPr>
          <w:lang w:val="pl-PL"/>
        </w:rPr>
      </w:pPr>
      <w:r w:rsidRPr="00F70CA7">
        <w:rPr>
          <w:lang w:val="pl-PL"/>
        </w:rPr>
        <w:t>Główne zależności projektu znajdują się w pliku `requirements.txt`:</w:t>
      </w:r>
    </w:p>
    <w:p w14:paraId="3459E5B4" w14:textId="77777777" w:rsidR="004F072C" w:rsidRDefault="00000000">
      <w:pPr>
        <w:pStyle w:val="Listapunktowana"/>
      </w:pPr>
      <w:r>
        <w:t>`Django==6.0.3`,</w:t>
      </w:r>
    </w:p>
    <w:p w14:paraId="77CE04E7" w14:textId="77777777" w:rsidR="004F072C" w:rsidRDefault="00000000">
      <w:pPr>
        <w:pStyle w:val="Listapunktowana"/>
      </w:pPr>
      <w:r>
        <w:t>`Pillow==11.1.0`,</w:t>
      </w:r>
    </w:p>
    <w:p w14:paraId="359EFBF1" w14:textId="77777777" w:rsidR="004F072C" w:rsidRDefault="00000000">
      <w:pPr>
        <w:pStyle w:val="Listapunktowana"/>
      </w:pPr>
      <w:r>
        <w:t>`gunicorn==23.0.0`,</w:t>
      </w:r>
    </w:p>
    <w:p w14:paraId="2F34274A" w14:textId="77777777" w:rsidR="004F072C" w:rsidRDefault="00000000">
      <w:pPr>
        <w:pStyle w:val="Listapunktowana"/>
      </w:pPr>
      <w:r>
        <w:t>`whitenoise==6.9.0`,</w:t>
      </w:r>
    </w:p>
    <w:p w14:paraId="7ED41A72" w14:textId="77777777" w:rsidR="004F072C" w:rsidRDefault="00000000">
      <w:pPr>
        <w:pStyle w:val="Listapunktowana"/>
      </w:pPr>
      <w:r>
        <w:t>`dj-database-url==2.3.0`,</w:t>
      </w:r>
    </w:p>
    <w:p w14:paraId="2A077C14" w14:textId="77777777" w:rsidR="004F072C" w:rsidRDefault="00000000">
      <w:pPr>
        <w:pStyle w:val="Listapunktowana"/>
      </w:pPr>
      <w:r>
        <w:t>`psycopg2-binary==2.9.10`,</w:t>
      </w:r>
    </w:p>
    <w:p w14:paraId="5366DAA3" w14:textId="59538CB5" w:rsidR="004F072C" w:rsidRDefault="00000000" w:rsidP="00F70CA7">
      <w:pPr>
        <w:pStyle w:val="Listapunktowana"/>
      </w:pPr>
      <w:r>
        <w:t>`</w:t>
      </w:r>
      <w:proofErr w:type="spellStart"/>
      <w:r>
        <w:t>PyMySQL</w:t>
      </w:r>
      <w:proofErr w:type="spellEnd"/>
      <w:r>
        <w:t>==1.1.1`.</w:t>
      </w:r>
    </w:p>
    <w:p w14:paraId="11555A12" w14:textId="312E84DE" w:rsidR="004F072C" w:rsidRDefault="00000000" w:rsidP="00F70CA7">
      <w:pPr>
        <w:pStyle w:val="Nagwek1"/>
      </w:pPr>
      <w:r>
        <w:t xml:space="preserve">5.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46199E5D" w14:textId="77777777" w:rsidR="00F70CA7" w:rsidRPr="00F70CA7" w:rsidRDefault="00F70CA7" w:rsidP="00F70CA7"/>
    <w:p w14:paraId="7FC051CB" w14:textId="60AC1063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Projekt ma strukturę typową dla aplikacji </w:t>
      </w:r>
      <w:proofErr w:type="spellStart"/>
      <w:r w:rsidRPr="00F70CA7">
        <w:rPr>
          <w:lang w:val="pl-PL"/>
        </w:rPr>
        <w:t>Django</w:t>
      </w:r>
      <w:proofErr w:type="spellEnd"/>
      <w:r w:rsidRPr="00F70CA7">
        <w:rPr>
          <w:lang w:val="pl-PL"/>
        </w:rPr>
        <w:t>:</w:t>
      </w:r>
    </w:p>
    <w:p w14:paraId="100EC95E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sleepwatch_project</w:t>
      </w:r>
      <w:proofErr w:type="spellEnd"/>
      <w:r w:rsidRPr="00F70CA7">
        <w:rPr>
          <w:lang w:val="pl-PL"/>
        </w:rPr>
        <w:t>` - konfiguracja główna projektu, routing, ustawienia środowiskowe, WSGI/ASGI,</w:t>
      </w:r>
    </w:p>
    <w:p w14:paraId="224FCEED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accounts</w:t>
      </w:r>
      <w:proofErr w:type="spellEnd"/>
      <w:r w:rsidRPr="00F70CA7">
        <w:rPr>
          <w:lang w:val="pl-PL"/>
        </w:rPr>
        <w:t xml:space="preserve">` - konta użytkowników, profil, logowanie, rejestracja, </w:t>
      </w:r>
      <w:proofErr w:type="spellStart"/>
      <w:r w:rsidRPr="00F70CA7">
        <w:rPr>
          <w:lang w:val="pl-PL"/>
        </w:rPr>
        <w:t>dashboard</w:t>
      </w:r>
      <w:proofErr w:type="spellEnd"/>
      <w:r w:rsidRPr="00F70CA7">
        <w:rPr>
          <w:lang w:val="pl-PL"/>
        </w:rPr>
        <w:t>, znajomi, powiadomienia i część API mobilnego,</w:t>
      </w:r>
    </w:p>
    <w:p w14:paraId="6AC22147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sleep</w:t>
      </w:r>
      <w:proofErr w:type="spellEnd"/>
      <w:r w:rsidRPr="00F70CA7">
        <w:rPr>
          <w:lang w:val="pl-PL"/>
        </w:rPr>
        <w:t>` - rekordy snu, import CSV, historia nocy, notatki, analiza i API synchronizacji,</w:t>
      </w:r>
    </w:p>
    <w:p w14:paraId="34839010" w14:textId="77777777" w:rsidR="004F072C" w:rsidRDefault="00000000">
      <w:pPr>
        <w:pStyle w:val="Listapunktowana"/>
      </w:pPr>
      <w:r>
        <w:t xml:space="preserve">`templates` - </w:t>
      </w:r>
      <w:proofErr w:type="spellStart"/>
      <w:r>
        <w:t>szablony</w:t>
      </w:r>
      <w:proofErr w:type="spellEnd"/>
      <w:r>
        <w:t xml:space="preserve"> HTML,</w:t>
      </w:r>
    </w:p>
    <w:p w14:paraId="363A858A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static</w:t>
      </w:r>
      <w:proofErr w:type="spellEnd"/>
      <w:r w:rsidRPr="00F70CA7">
        <w:rPr>
          <w:lang w:val="pl-PL"/>
        </w:rPr>
        <w:t>` - pliki statyczne, grafiki, favicony i zasoby wizualne,</w:t>
      </w:r>
    </w:p>
    <w:p w14:paraId="7E21BCCC" w14:textId="77777777" w:rsidR="004F072C" w:rsidRDefault="00000000">
      <w:pPr>
        <w:pStyle w:val="Listapunktowana"/>
      </w:pPr>
      <w:r>
        <w:t xml:space="preserve">`docs` - </w:t>
      </w:r>
      <w:proofErr w:type="spellStart"/>
      <w:r>
        <w:t>dokumentacja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,</w:t>
      </w:r>
    </w:p>
    <w:p w14:paraId="22F336A4" w14:textId="7C3F6E64" w:rsidR="004F072C" w:rsidRDefault="00000000" w:rsidP="00F70CA7">
      <w:pPr>
        <w:pStyle w:val="Listapunktowana"/>
      </w:pPr>
      <w:r>
        <w:t xml:space="preserve">`mobile_health_connect_prototype` - prototyp aplikacji Android do </w:t>
      </w:r>
      <w:proofErr w:type="spellStart"/>
      <w:r>
        <w:t>integracji</w:t>
      </w:r>
      <w:proofErr w:type="spellEnd"/>
      <w:r>
        <w:t xml:space="preserve"> z Health Connect.</w:t>
      </w:r>
    </w:p>
    <w:p w14:paraId="4C3601E4" w14:textId="5027BAB3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Aplikacja korzysta z architektury MVT charakterystycznej dla </w:t>
      </w:r>
      <w:proofErr w:type="spellStart"/>
      <w:r w:rsidRPr="00F70CA7">
        <w:rPr>
          <w:lang w:val="pl-PL"/>
        </w:rPr>
        <w:t>Django</w:t>
      </w:r>
      <w:proofErr w:type="spellEnd"/>
      <w:r w:rsidRPr="00F70CA7">
        <w:rPr>
          <w:lang w:val="pl-PL"/>
        </w:rPr>
        <w:t>:</w:t>
      </w:r>
    </w:p>
    <w:p w14:paraId="4EF37500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model opisuje dane i relacje,</w:t>
      </w:r>
    </w:p>
    <w:p w14:paraId="6CDC4D6D" w14:textId="77777777" w:rsidR="004F072C" w:rsidRPr="00F70CA7" w:rsidRDefault="00000000">
      <w:pPr>
        <w:pStyle w:val="Listapunktowana"/>
        <w:rPr>
          <w:lang w:val="pl-PL"/>
        </w:rPr>
      </w:pPr>
      <w:proofErr w:type="spellStart"/>
      <w:r w:rsidRPr="00F70CA7">
        <w:rPr>
          <w:lang w:val="pl-PL"/>
        </w:rPr>
        <w:t>view</w:t>
      </w:r>
      <w:proofErr w:type="spellEnd"/>
      <w:r w:rsidRPr="00F70CA7">
        <w:rPr>
          <w:lang w:val="pl-PL"/>
        </w:rPr>
        <w:t xml:space="preserve"> obsługuje logikę widoków i </w:t>
      </w:r>
      <w:proofErr w:type="spellStart"/>
      <w:r w:rsidRPr="00F70CA7">
        <w:rPr>
          <w:lang w:val="pl-PL"/>
        </w:rPr>
        <w:t>endpointów</w:t>
      </w:r>
      <w:proofErr w:type="spellEnd"/>
      <w:r w:rsidRPr="00F70CA7">
        <w:rPr>
          <w:lang w:val="pl-PL"/>
        </w:rPr>
        <w:t>,</w:t>
      </w:r>
    </w:p>
    <w:p w14:paraId="5A9332ED" w14:textId="77777777" w:rsidR="004F072C" w:rsidRPr="00F70CA7" w:rsidRDefault="00000000">
      <w:pPr>
        <w:pStyle w:val="Listapunktowana"/>
        <w:rPr>
          <w:lang w:val="pl-PL"/>
        </w:rPr>
      </w:pPr>
      <w:proofErr w:type="spellStart"/>
      <w:r w:rsidRPr="00F70CA7">
        <w:rPr>
          <w:lang w:val="pl-PL"/>
        </w:rPr>
        <w:t>template</w:t>
      </w:r>
      <w:proofErr w:type="spellEnd"/>
      <w:r w:rsidRPr="00F70CA7">
        <w:rPr>
          <w:lang w:val="pl-PL"/>
        </w:rPr>
        <w:t xml:space="preserve"> odpowiada za prezentację HTML,</w:t>
      </w:r>
    </w:p>
    <w:p w14:paraId="5C159054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formularze odpowiadają za walidację danych wejściowych,</w:t>
      </w:r>
    </w:p>
    <w:p w14:paraId="62F6CC10" w14:textId="5D7C3932" w:rsidR="004F072C" w:rsidRPr="00F70CA7" w:rsidRDefault="00000000" w:rsidP="00F70CA7">
      <w:pPr>
        <w:pStyle w:val="Listapunktowana"/>
        <w:rPr>
          <w:lang w:val="pl-PL"/>
        </w:rPr>
      </w:pPr>
      <w:r w:rsidRPr="00F70CA7">
        <w:rPr>
          <w:lang w:val="pl-PL"/>
        </w:rPr>
        <w:t>`services.py` zawiera część logiki importu i synchronizacji.</w:t>
      </w:r>
    </w:p>
    <w:p w14:paraId="53F812F6" w14:textId="01AB201D" w:rsidR="004F072C" w:rsidRDefault="00000000" w:rsidP="00F70CA7">
      <w:pPr>
        <w:pStyle w:val="Nagwek1"/>
        <w:rPr>
          <w:lang w:val="pl-PL"/>
        </w:rPr>
      </w:pPr>
      <w:r w:rsidRPr="00F70CA7">
        <w:rPr>
          <w:lang w:val="pl-PL"/>
        </w:rPr>
        <w:t>6. Model danych</w:t>
      </w:r>
    </w:p>
    <w:p w14:paraId="0E6F6BE6" w14:textId="77777777" w:rsidR="00F70CA7" w:rsidRPr="00F70CA7" w:rsidRDefault="00F70CA7" w:rsidP="00F70CA7">
      <w:pPr>
        <w:rPr>
          <w:lang w:val="pl-PL"/>
        </w:rPr>
      </w:pPr>
    </w:p>
    <w:p w14:paraId="61245FFB" w14:textId="1CFBB00F" w:rsidR="004F072C" w:rsidRPr="00F70CA7" w:rsidRDefault="00000000">
      <w:pPr>
        <w:rPr>
          <w:lang w:val="pl-PL"/>
        </w:rPr>
      </w:pPr>
      <w:r w:rsidRPr="00F70CA7">
        <w:rPr>
          <w:lang w:val="pl-PL"/>
        </w:rPr>
        <w:t>Najważniejsze encje w projekcie: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072C" w14:paraId="47181400" w14:textId="77777777">
        <w:tc>
          <w:tcPr>
            <w:tcW w:w="4320" w:type="dxa"/>
          </w:tcPr>
          <w:p w14:paraId="4B830B8E" w14:textId="77777777" w:rsidR="004F072C" w:rsidRDefault="00000000">
            <w:proofErr w:type="spellStart"/>
            <w:r>
              <w:t>Encja</w:t>
            </w:r>
            <w:proofErr w:type="spellEnd"/>
          </w:p>
        </w:tc>
        <w:tc>
          <w:tcPr>
            <w:tcW w:w="4320" w:type="dxa"/>
          </w:tcPr>
          <w:p w14:paraId="7D5F2B96" w14:textId="77777777" w:rsidR="004F072C" w:rsidRDefault="00000000">
            <w:r>
              <w:t>Przeznaczenie</w:t>
            </w:r>
          </w:p>
        </w:tc>
      </w:tr>
      <w:tr w:rsidR="004F072C" w14:paraId="070D6690" w14:textId="77777777">
        <w:tc>
          <w:tcPr>
            <w:tcW w:w="4320" w:type="dxa"/>
          </w:tcPr>
          <w:p w14:paraId="01C41D3E" w14:textId="77777777" w:rsidR="004F072C" w:rsidRDefault="00000000">
            <w:r>
              <w:t>`User`</w:t>
            </w:r>
          </w:p>
        </w:tc>
        <w:tc>
          <w:tcPr>
            <w:tcW w:w="4320" w:type="dxa"/>
          </w:tcPr>
          <w:p w14:paraId="5BA293D0" w14:textId="77777777" w:rsidR="004F072C" w:rsidRDefault="00000000">
            <w:r>
              <w:t>konto użytkownika Django</w:t>
            </w:r>
          </w:p>
        </w:tc>
      </w:tr>
      <w:tr w:rsidR="004F072C" w14:paraId="60365E3A" w14:textId="77777777">
        <w:tc>
          <w:tcPr>
            <w:tcW w:w="4320" w:type="dxa"/>
          </w:tcPr>
          <w:p w14:paraId="28245E2F" w14:textId="77777777" w:rsidR="004F072C" w:rsidRDefault="00000000">
            <w:r>
              <w:t>`UserProfile`</w:t>
            </w:r>
          </w:p>
        </w:tc>
        <w:tc>
          <w:tcPr>
            <w:tcW w:w="4320" w:type="dxa"/>
          </w:tcPr>
          <w:p w14:paraId="163DE993" w14:textId="77777777" w:rsidR="004F072C" w:rsidRDefault="00000000">
            <w:r>
              <w:t>rozszerzony profil użytkownika</w:t>
            </w:r>
          </w:p>
        </w:tc>
      </w:tr>
      <w:tr w:rsidR="004F072C" w14:paraId="7C08FE88" w14:textId="77777777">
        <w:tc>
          <w:tcPr>
            <w:tcW w:w="4320" w:type="dxa"/>
          </w:tcPr>
          <w:p w14:paraId="20C9CF42" w14:textId="77777777" w:rsidR="004F072C" w:rsidRDefault="00000000">
            <w:r>
              <w:t>`SleepRecord`</w:t>
            </w:r>
          </w:p>
        </w:tc>
        <w:tc>
          <w:tcPr>
            <w:tcW w:w="4320" w:type="dxa"/>
          </w:tcPr>
          <w:p w14:paraId="7920D7F0" w14:textId="77777777" w:rsidR="004F072C" w:rsidRDefault="00000000">
            <w:r>
              <w:t>pojedynczy rekord nocy</w:t>
            </w:r>
          </w:p>
        </w:tc>
      </w:tr>
      <w:tr w:rsidR="004F072C" w:rsidRPr="00F70CA7" w14:paraId="23B5657A" w14:textId="77777777">
        <w:tc>
          <w:tcPr>
            <w:tcW w:w="4320" w:type="dxa"/>
          </w:tcPr>
          <w:p w14:paraId="00199A6D" w14:textId="77777777" w:rsidR="004F072C" w:rsidRDefault="00000000">
            <w:r>
              <w:t>`SleepNote`</w:t>
            </w:r>
          </w:p>
        </w:tc>
        <w:tc>
          <w:tcPr>
            <w:tcW w:w="4320" w:type="dxa"/>
          </w:tcPr>
          <w:p w14:paraId="7145F42D" w14:textId="77777777" w:rsidR="004F072C" w:rsidRPr="00F70CA7" w:rsidRDefault="00000000">
            <w:pPr>
              <w:rPr>
                <w:lang w:val="pl-PL"/>
              </w:rPr>
            </w:pPr>
            <w:r w:rsidRPr="00F70CA7">
              <w:rPr>
                <w:lang w:val="pl-PL"/>
              </w:rPr>
              <w:t>notatka i czynniki wpływające na sen</w:t>
            </w:r>
          </w:p>
        </w:tc>
      </w:tr>
      <w:tr w:rsidR="004F072C" w14:paraId="5729A425" w14:textId="77777777">
        <w:tc>
          <w:tcPr>
            <w:tcW w:w="4320" w:type="dxa"/>
          </w:tcPr>
          <w:p w14:paraId="0102B5A4" w14:textId="77777777" w:rsidR="004F072C" w:rsidRDefault="00000000">
            <w:r>
              <w:t>`</w:t>
            </w:r>
            <w:proofErr w:type="spellStart"/>
            <w:r>
              <w:t>ImportHistory</w:t>
            </w:r>
            <w:proofErr w:type="spellEnd"/>
            <w:r>
              <w:t>`</w:t>
            </w:r>
          </w:p>
        </w:tc>
        <w:tc>
          <w:tcPr>
            <w:tcW w:w="4320" w:type="dxa"/>
          </w:tcPr>
          <w:p w14:paraId="5FFF1085" w14:textId="77777777" w:rsidR="004F072C" w:rsidRDefault="00000000">
            <w:r>
              <w:t>historia importów CSV</w:t>
            </w:r>
          </w:p>
        </w:tc>
      </w:tr>
      <w:tr w:rsidR="004F072C" w14:paraId="499BDE3F" w14:textId="77777777">
        <w:tc>
          <w:tcPr>
            <w:tcW w:w="4320" w:type="dxa"/>
          </w:tcPr>
          <w:p w14:paraId="738AFEF9" w14:textId="77777777" w:rsidR="004F072C" w:rsidRDefault="00000000">
            <w:r>
              <w:t>`SleepSyncConnection`</w:t>
            </w:r>
          </w:p>
        </w:tc>
        <w:tc>
          <w:tcPr>
            <w:tcW w:w="4320" w:type="dxa"/>
          </w:tcPr>
          <w:p w14:paraId="36648700" w14:textId="77777777" w:rsidR="004F072C" w:rsidRDefault="00000000">
            <w:r>
              <w:t>status połączenia synchronizacji</w:t>
            </w:r>
          </w:p>
        </w:tc>
      </w:tr>
      <w:tr w:rsidR="004F072C" w14:paraId="1FFA1A08" w14:textId="77777777">
        <w:tc>
          <w:tcPr>
            <w:tcW w:w="4320" w:type="dxa"/>
          </w:tcPr>
          <w:p w14:paraId="7BA9E928" w14:textId="77777777" w:rsidR="004F072C" w:rsidRDefault="00000000">
            <w:r>
              <w:t>`SleepApiToken`</w:t>
            </w:r>
          </w:p>
        </w:tc>
        <w:tc>
          <w:tcPr>
            <w:tcW w:w="4320" w:type="dxa"/>
          </w:tcPr>
          <w:p w14:paraId="40628E4E" w14:textId="77777777" w:rsidR="004F072C" w:rsidRDefault="00000000">
            <w:r>
              <w:t>token API do synchronizacji</w:t>
            </w:r>
          </w:p>
        </w:tc>
      </w:tr>
      <w:tr w:rsidR="004F072C" w14:paraId="71D853D9" w14:textId="77777777">
        <w:tc>
          <w:tcPr>
            <w:tcW w:w="4320" w:type="dxa"/>
          </w:tcPr>
          <w:p w14:paraId="58C57A9F" w14:textId="77777777" w:rsidR="004F072C" w:rsidRDefault="00000000">
            <w:r>
              <w:t>`Friendship`</w:t>
            </w:r>
          </w:p>
        </w:tc>
        <w:tc>
          <w:tcPr>
            <w:tcW w:w="4320" w:type="dxa"/>
          </w:tcPr>
          <w:p w14:paraId="2AFE1E2C" w14:textId="77777777" w:rsidR="004F072C" w:rsidRDefault="00000000">
            <w:r>
              <w:t>relacje między użytkownikami</w:t>
            </w:r>
          </w:p>
        </w:tc>
      </w:tr>
      <w:tr w:rsidR="004F072C" w14:paraId="2C230FD9" w14:textId="77777777">
        <w:tc>
          <w:tcPr>
            <w:tcW w:w="4320" w:type="dxa"/>
          </w:tcPr>
          <w:p w14:paraId="1315B22E" w14:textId="77777777" w:rsidR="004F072C" w:rsidRDefault="00000000">
            <w:r>
              <w:t>`BugReport`</w:t>
            </w:r>
          </w:p>
        </w:tc>
        <w:tc>
          <w:tcPr>
            <w:tcW w:w="4320" w:type="dxa"/>
          </w:tcPr>
          <w:p w14:paraId="42615C69" w14:textId="77777777" w:rsidR="004F072C" w:rsidRDefault="00000000">
            <w:r>
              <w:t>zgłoszenia błędów</w:t>
            </w:r>
          </w:p>
        </w:tc>
      </w:tr>
      <w:tr w:rsidR="004F072C" w14:paraId="61431B08" w14:textId="77777777">
        <w:tc>
          <w:tcPr>
            <w:tcW w:w="4320" w:type="dxa"/>
          </w:tcPr>
          <w:p w14:paraId="5823BA4B" w14:textId="77777777" w:rsidR="004F072C" w:rsidRDefault="00000000">
            <w:r>
              <w:t>`UserNotification`</w:t>
            </w:r>
          </w:p>
        </w:tc>
        <w:tc>
          <w:tcPr>
            <w:tcW w:w="4320" w:type="dxa"/>
          </w:tcPr>
          <w:p w14:paraId="6DAEAD81" w14:textId="77777777" w:rsidR="004F072C" w:rsidRDefault="00000000">
            <w:r>
              <w:t>powiadomienia użytkownika</w:t>
            </w:r>
          </w:p>
        </w:tc>
      </w:tr>
    </w:tbl>
    <w:p w14:paraId="6670F4C5" w14:textId="77777777" w:rsidR="004F072C" w:rsidRDefault="004F072C"/>
    <w:p w14:paraId="250C4052" w14:textId="638B19FD" w:rsidR="004F072C" w:rsidRDefault="00000000">
      <w:proofErr w:type="spellStart"/>
      <w:r>
        <w:t>Relacje</w:t>
      </w:r>
      <w:proofErr w:type="spellEnd"/>
      <w:r>
        <w:t>:</w:t>
      </w:r>
    </w:p>
    <w:p w14:paraId="620C620E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jeden użytkownik ma jeden profil,</w:t>
      </w:r>
    </w:p>
    <w:p w14:paraId="101A8BE1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jeden użytkownik może mieć wiele rekordów snu,</w:t>
      </w:r>
    </w:p>
    <w:p w14:paraId="6574F394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jeden rekord snu może mieć jedną notatkę,</w:t>
      </w:r>
    </w:p>
    <w:p w14:paraId="52B1617C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jeden użytkownik może mieć wiele importów,</w:t>
      </w:r>
    </w:p>
    <w:p w14:paraId="79F5C163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jeden użytkownik może mieć wiele powiadomień i zgłoszeń błędów,</w:t>
      </w:r>
    </w:p>
    <w:p w14:paraId="45ECCFCD" w14:textId="75A90E6C" w:rsidR="004F072C" w:rsidRPr="00F70CA7" w:rsidRDefault="00000000" w:rsidP="00F70CA7">
      <w:pPr>
        <w:pStyle w:val="Listapunktowana"/>
        <w:rPr>
          <w:lang w:val="pl-PL"/>
        </w:rPr>
      </w:pPr>
      <w:r w:rsidRPr="00F70CA7">
        <w:rPr>
          <w:lang w:val="pl-PL"/>
        </w:rPr>
        <w:t xml:space="preserve">synchronizacja mobilna wykorzystuje </w:t>
      </w:r>
      <w:proofErr w:type="spellStart"/>
      <w:r w:rsidRPr="00F70CA7">
        <w:rPr>
          <w:lang w:val="pl-PL"/>
        </w:rPr>
        <w:t>token</w:t>
      </w:r>
      <w:proofErr w:type="spellEnd"/>
      <w:r w:rsidRPr="00F70CA7">
        <w:rPr>
          <w:lang w:val="pl-PL"/>
        </w:rPr>
        <w:t xml:space="preserve"> API przypisany do użytkownika.</w:t>
      </w:r>
    </w:p>
    <w:p w14:paraId="28ECB91A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7. Import i synchronizacja danych</w:t>
      </w:r>
    </w:p>
    <w:p w14:paraId="1C85D4D1" w14:textId="77777777" w:rsidR="004F072C" w:rsidRPr="00F70CA7" w:rsidRDefault="004F072C">
      <w:pPr>
        <w:rPr>
          <w:lang w:val="pl-PL"/>
        </w:rPr>
      </w:pPr>
    </w:p>
    <w:p w14:paraId="644C851C" w14:textId="719B4715" w:rsidR="004F072C" w:rsidRPr="00F70CA7" w:rsidRDefault="00000000">
      <w:pPr>
        <w:rPr>
          <w:lang w:val="pl-PL"/>
        </w:rPr>
      </w:pPr>
      <w:r w:rsidRPr="00F70CA7">
        <w:rPr>
          <w:lang w:val="pl-PL"/>
        </w:rPr>
        <w:t>Aplikacja obsługuje import plików CSV. Dane są normalizowane i zapisywane jako rekordy `</w:t>
      </w:r>
      <w:proofErr w:type="spellStart"/>
      <w:r w:rsidRPr="00F70CA7">
        <w:rPr>
          <w:lang w:val="pl-PL"/>
        </w:rPr>
        <w:t>SleepRecord</w:t>
      </w:r>
      <w:proofErr w:type="spellEnd"/>
      <w:r w:rsidRPr="00F70CA7">
        <w:rPr>
          <w:lang w:val="pl-PL"/>
        </w:rPr>
        <w:t>`. System zapisuje też historię importu, liczbę dodanych rekordów, duplikatów i błędów.</w:t>
      </w:r>
    </w:p>
    <w:p w14:paraId="74B8C650" w14:textId="6D02E896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Dostępny jest również </w:t>
      </w:r>
      <w:proofErr w:type="spellStart"/>
      <w:r w:rsidRPr="00F70CA7">
        <w:rPr>
          <w:lang w:val="pl-PL"/>
        </w:rPr>
        <w:t>endpoint</w:t>
      </w:r>
      <w:proofErr w:type="spellEnd"/>
      <w:r w:rsidRPr="00F70CA7">
        <w:rPr>
          <w:lang w:val="pl-PL"/>
        </w:rPr>
        <w:t>:</w:t>
      </w:r>
    </w:p>
    <w:p w14:paraId="7344F2A6" w14:textId="0E9D4517" w:rsidR="004F072C" w:rsidRPr="00F70CA7" w:rsidRDefault="00000000">
      <w:pPr>
        <w:rPr>
          <w:lang w:val="pl-PL"/>
        </w:rPr>
      </w:pPr>
      <w:r w:rsidRPr="00F70CA7">
        <w:rPr>
          <w:rFonts w:ascii="Consolas" w:hAnsi="Consolas"/>
          <w:lang w:val="pl-PL"/>
        </w:rPr>
        <w:t>POST /</w:t>
      </w:r>
      <w:proofErr w:type="spellStart"/>
      <w:r w:rsidRPr="00F70CA7">
        <w:rPr>
          <w:rFonts w:ascii="Consolas" w:hAnsi="Consolas"/>
          <w:lang w:val="pl-PL"/>
        </w:rPr>
        <w:t>api</w:t>
      </w:r>
      <w:proofErr w:type="spellEnd"/>
      <w:r w:rsidRPr="00F70CA7">
        <w:rPr>
          <w:rFonts w:ascii="Consolas" w:hAnsi="Consolas"/>
          <w:lang w:val="pl-PL"/>
        </w:rPr>
        <w:t>/</w:t>
      </w:r>
      <w:proofErr w:type="spellStart"/>
      <w:r w:rsidRPr="00F70CA7">
        <w:rPr>
          <w:rFonts w:ascii="Consolas" w:hAnsi="Consolas"/>
          <w:lang w:val="pl-PL"/>
        </w:rPr>
        <w:t>sleep</w:t>
      </w:r>
      <w:proofErr w:type="spellEnd"/>
      <w:r w:rsidRPr="00F70CA7">
        <w:rPr>
          <w:rFonts w:ascii="Consolas" w:hAnsi="Consolas"/>
          <w:lang w:val="pl-PL"/>
        </w:rPr>
        <w:t>/</w:t>
      </w:r>
      <w:proofErr w:type="spellStart"/>
      <w:r w:rsidRPr="00F70CA7">
        <w:rPr>
          <w:rFonts w:ascii="Consolas" w:hAnsi="Consolas"/>
          <w:lang w:val="pl-PL"/>
        </w:rPr>
        <w:t>sync</w:t>
      </w:r>
      <w:proofErr w:type="spellEnd"/>
      <w:r w:rsidRPr="00F70CA7">
        <w:rPr>
          <w:rFonts w:ascii="Consolas" w:hAnsi="Consolas"/>
          <w:lang w:val="pl-PL"/>
        </w:rPr>
        <w:t>/</w:t>
      </w:r>
    </w:p>
    <w:p w14:paraId="0CEEAEFA" w14:textId="42702B38" w:rsidR="004F072C" w:rsidRPr="00F70CA7" w:rsidRDefault="00000000">
      <w:pPr>
        <w:rPr>
          <w:lang w:val="pl-PL"/>
        </w:rPr>
      </w:pPr>
      <w:proofErr w:type="spellStart"/>
      <w:r w:rsidRPr="00F70CA7">
        <w:rPr>
          <w:lang w:val="pl-PL"/>
        </w:rPr>
        <w:t>Endpoint</w:t>
      </w:r>
      <w:proofErr w:type="spellEnd"/>
      <w:r w:rsidRPr="00F70CA7">
        <w:rPr>
          <w:lang w:val="pl-PL"/>
        </w:rPr>
        <w:t xml:space="preserve"> służy do synchronizacji danych snu z aplikacji mobilnej lub zewnętrznego źródła. Autoryzacja odbywa się przez </w:t>
      </w:r>
      <w:proofErr w:type="spellStart"/>
      <w:r w:rsidRPr="00F70CA7">
        <w:rPr>
          <w:lang w:val="pl-PL"/>
        </w:rPr>
        <w:t>token</w:t>
      </w:r>
      <w:proofErr w:type="spellEnd"/>
      <w:r w:rsidRPr="00F70CA7">
        <w:rPr>
          <w:lang w:val="pl-PL"/>
        </w:rPr>
        <w:t xml:space="preserve"> API, np. w nagłówku:</w:t>
      </w:r>
    </w:p>
    <w:p w14:paraId="1F642A08" w14:textId="25B3BE10" w:rsidR="004F072C" w:rsidRDefault="00000000">
      <w:pPr>
        <w:rPr>
          <w:lang w:val="pl-PL"/>
        </w:rPr>
      </w:pPr>
      <w:proofErr w:type="spellStart"/>
      <w:r w:rsidRPr="00F70CA7">
        <w:rPr>
          <w:rFonts w:ascii="Consolas" w:hAnsi="Consolas"/>
          <w:lang w:val="pl-PL"/>
        </w:rPr>
        <w:t>Authorization</w:t>
      </w:r>
      <w:proofErr w:type="spellEnd"/>
      <w:r w:rsidRPr="00F70CA7">
        <w:rPr>
          <w:rFonts w:ascii="Consolas" w:hAnsi="Consolas"/>
          <w:lang w:val="pl-PL"/>
        </w:rPr>
        <w:t xml:space="preserve">: </w:t>
      </w:r>
      <w:proofErr w:type="spellStart"/>
      <w:r w:rsidRPr="00F70CA7">
        <w:rPr>
          <w:rFonts w:ascii="Consolas" w:hAnsi="Consolas"/>
          <w:lang w:val="pl-PL"/>
        </w:rPr>
        <w:t>Bearer</w:t>
      </w:r>
      <w:proofErr w:type="spellEnd"/>
      <w:r w:rsidRPr="00F70CA7">
        <w:rPr>
          <w:rFonts w:ascii="Consolas" w:hAnsi="Consolas"/>
          <w:lang w:val="pl-PL"/>
        </w:rPr>
        <w:t xml:space="preserve"> &lt;</w:t>
      </w:r>
      <w:proofErr w:type="spellStart"/>
      <w:r w:rsidRPr="00F70CA7">
        <w:rPr>
          <w:rFonts w:ascii="Consolas" w:hAnsi="Consolas"/>
          <w:lang w:val="pl-PL"/>
        </w:rPr>
        <w:t>token</w:t>
      </w:r>
      <w:proofErr w:type="spellEnd"/>
      <w:r w:rsidRPr="00F70CA7">
        <w:rPr>
          <w:rFonts w:ascii="Consolas" w:hAnsi="Consolas"/>
          <w:lang w:val="pl-PL"/>
        </w:rPr>
        <w:t>&gt;</w:t>
      </w:r>
    </w:p>
    <w:p w14:paraId="3DBE5F66" w14:textId="77777777" w:rsidR="00F70CA7" w:rsidRPr="00F70CA7" w:rsidRDefault="00F70CA7">
      <w:pPr>
        <w:rPr>
          <w:lang w:val="pl-PL"/>
        </w:rPr>
      </w:pPr>
    </w:p>
    <w:p w14:paraId="71A4BEB9" w14:textId="4B5EA1B3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W projekcie istnieją także </w:t>
      </w:r>
      <w:proofErr w:type="spellStart"/>
      <w:r w:rsidRPr="00F70CA7">
        <w:rPr>
          <w:lang w:val="pl-PL"/>
        </w:rPr>
        <w:t>endpointy</w:t>
      </w:r>
      <w:proofErr w:type="spellEnd"/>
      <w:r w:rsidRPr="00F70CA7">
        <w:rPr>
          <w:lang w:val="pl-PL"/>
        </w:rPr>
        <w:t xml:space="preserve"> mobilne:</w:t>
      </w:r>
    </w:p>
    <w:p w14:paraId="5835B1D9" w14:textId="77777777" w:rsidR="004F072C" w:rsidRDefault="00000000">
      <w:pPr>
        <w:pStyle w:val="Listapunktowana"/>
      </w:pPr>
      <w:r>
        <w:t>`POST /</w:t>
      </w:r>
      <w:proofErr w:type="spellStart"/>
      <w:r>
        <w:t>api</w:t>
      </w:r>
      <w:proofErr w:type="spellEnd"/>
      <w:r>
        <w:t>/mobile/login/`,</w:t>
      </w:r>
    </w:p>
    <w:p w14:paraId="1EF4A860" w14:textId="77777777" w:rsidR="004F072C" w:rsidRDefault="00000000">
      <w:pPr>
        <w:pStyle w:val="Listapunktowana"/>
      </w:pPr>
      <w:r>
        <w:t>`POST /api/mobile/signup/`,</w:t>
      </w:r>
    </w:p>
    <w:p w14:paraId="2AEC3CD9" w14:textId="77777777" w:rsidR="004F072C" w:rsidRDefault="00000000">
      <w:pPr>
        <w:pStyle w:val="Listapunktowana"/>
      </w:pPr>
      <w:r>
        <w:t>`POST /api/mobile/preferences/`,</w:t>
      </w:r>
    </w:p>
    <w:p w14:paraId="43E71FBB" w14:textId="77777777" w:rsidR="004F072C" w:rsidRDefault="00000000">
      <w:pPr>
        <w:pStyle w:val="Listapunktowana"/>
      </w:pPr>
      <w:r>
        <w:t>`GET /api/mobile/summary/`,</w:t>
      </w:r>
    </w:p>
    <w:p w14:paraId="14B92D0A" w14:textId="77777777" w:rsidR="004F072C" w:rsidRDefault="00000000">
      <w:pPr>
        <w:pStyle w:val="Listapunktowana"/>
      </w:pPr>
      <w:r>
        <w:t>`GET /api/mobile/sleep-history/`,</w:t>
      </w:r>
    </w:p>
    <w:p w14:paraId="1F01A5E3" w14:textId="77777777" w:rsidR="004F072C" w:rsidRDefault="00000000">
      <w:pPr>
        <w:pStyle w:val="Listapunktowana"/>
      </w:pPr>
      <w:r>
        <w:t>`POST /api/mobile/manual-sleep/`.</w:t>
      </w:r>
    </w:p>
    <w:p w14:paraId="1D45B35C" w14:textId="77777777" w:rsidR="004F072C" w:rsidRDefault="004F072C"/>
    <w:p w14:paraId="15FE8540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8. Wdrożenie</w:t>
      </w:r>
    </w:p>
    <w:p w14:paraId="604A9DE6" w14:textId="77777777" w:rsidR="004F072C" w:rsidRPr="00F70CA7" w:rsidRDefault="004F072C">
      <w:pPr>
        <w:rPr>
          <w:lang w:val="pl-PL"/>
        </w:rPr>
      </w:pPr>
    </w:p>
    <w:p w14:paraId="552122BE" w14:textId="086E1B1C" w:rsidR="004F072C" w:rsidRPr="00F70CA7" w:rsidRDefault="00000000">
      <w:pPr>
        <w:rPr>
          <w:lang w:val="pl-PL"/>
        </w:rPr>
      </w:pPr>
      <w:r w:rsidRPr="00F70CA7">
        <w:rPr>
          <w:lang w:val="pl-PL"/>
        </w:rPr>
        <w:t xml:space="preserve">Projekt jest przygotowany do wdrożenia na </w:t>
      </w:r>
      <w:proofErr w:type="spellStart"/>
      <w:r w:rsidRPr="00F70CA7">
        <w:rPr>
          <w:lang w:val="pl-PL"/>
        </w:rPr>
        <w:t>Renderze</w:t>
      </w:r>
      <w:proofErr w:type="spellEnd"/>
      <w:r w:rsidRPr="00F70CA7">
        <w:rPr>
          <w:lang w:val="pl-PL"/>
        </w:rPr>
        <w:t>. Konfiguracja znajduje się w pliku `</w:t>
      </w:r>
      <w:proofErr w:type="spellStart"/>
      <w:r w:rsidRPr="00F70CA7">
        <w:rPr>
          <w:lang w:val="pl-PL"/>
        </w:rPr>
        <w:t>render.yaml</w:t>
      </w:r>
      <w:proofErr w:type="spellEnd"/>
      <w:r w:rsidRPr="00F70CA7">
        <w:rPr>
          <w:lang w:val="pl-PL"/>
        </w:rPr>
        <w:t>`.</w:t>
      </w:r>
    </w:p>
    <w:p w14:paraId="465DAD40" w14:textId="0312B4CD" w:rsidR="004F072C" w:rsidRDefault="00000000">
      <w:proofErr w:type="spellStart"/>
      <w:r>
        <w:t>Aktualna</w:t>
      </w:r>
      <w:proofErr w:type="spellEnd"/>
      <w:r>
        <w:t xml:space="preserve">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obejmuje</w:t>
      </w:r>
      <w:proofErr w:type="spellEnd"/>
      <w:r>
        <w:t>:</w:t>
      </w:r>
    </w:p>
    <w:p w14:paraId="12CC4C7D" w14:textId="77777777" w:rsidR="004F072C" w:rsidRDefault="00000000">
      <w:pPr>
        <w:pStyle w:val="Listapunktowana"/>
      </w:pPr>
      <w:r>
        <w:t>usługę webową `sleepwatch-app`,</w:t>
      </w:r>
    </w:p>
    <w:p w14:paraId="429F21E4" w14:textId="77777777" w:rsidR="004F072C" w:rsidRDefault="00000000">
      <w:pPr>
        <w:pStyle w:val="Listapunktowana"/>
      </w:pPr>
      <w:r>
        <w:t>komendę budowania `./build.sh`,</w:t>
      </w:r>
    </w:p>
    <w:p w14:paraId="6DE3F06E" w14:textId="77777777" w:rsidR="004F072C" w:rsidRDefault="00000000">
      <w:pPr>
        <w:pStyle w:val="Listapunktowana"/>
      </w:pPr>
      <w:r>
        <w:t>komendę startową `gunicorn sleepwatch_project.wsgi:application`,</w:t>
      </w:r>
    </w:p>
    <w:p w14:paraId="5C8BAC89" w14:textId="77777777" w:rsidR="004F072C" w:rsidRDefault="00000000">
      <w:pPr>
        <w:pStyle w:val="Listapunktowana"/>
      </w:pPr>
      <w:r>
        <w:t>bazę danych `sleepwatch-db`,</w:t>
      </w:r>
    </w:p>
    <w:p w14:paraId="7566F848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zmienne środowiskowe dla trybu produkcyjnego,</w:t>
      </w:r>
    </w:p>
    <w:p w14:paraId="3283F996" w14:textId="0C464B34" w:rsidR="004F072C" w:rsidRPr="00F70CA7" w:rsidRDefault="00000000" w:rsidP="00F70CA7">
      <w:pPr>
        <w:pStyle w:val="Listapunktowana"/>
        <w:rPr>
          <w:lang w:val="pl-PL"/>
        </w:rPr>
      </w:pPr>
      <w:r w:rsidRPr="00F70CA7">
        <w:rPr>
          <w:lang w:val="pl-PL"/>
        </w:rPr>
        <w:t>zadania cykliczne do tworzenia powiadomień porannych i wieczornych.</w:t>
      </w:r>
    </w:p>
    <w:p w14:paraId="12315234" w14:textId="7FAED5B7" w:rsidR="004F072C" w:rsidRPr="00F70CA7" w:rsidRDefault="00000000">
      <w:pPr>
        <w:rPr>
          <w:lang w:val="pl-PL"/>
        </w:rPr>
      </w:pPr>
      <w:r w:rsidRPr="00F70CA7">
        <w:rPr>
          <w:lang w:val="pl-PL"/>
        </w:rPr>
        <w:t>Link do aplikacji webowej:</w:t>
      </w:r>
    </w:p>
    <w:p w14:paraId="5F165234" w14:textId="36172A40" w:rsidR="004F072C" w:rsidRPr="00F70CA7" w:rsidRDefault="00000000">
      <w:pPr>
        <w:rPr>
          <w:lang w:val="pl-PL"/>
        </w:rPr>
      </w:pPr>
      <w:r w:rsidRPr="00F70CA7">
        <w:rPr>
          <w:rFonts w:ascii="Consolas" w:hAnsi="Consolas"/>
          <w:lang w:val="pl-PL"/>
        </w:rPr>
        <w:t>https://sleepwatch.onrender.com</w:t>
      </w:r>
    </w:p>
    <w:p w14:paraId="765C7DA3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9. Uruchomienie lokalne</w:t>
      </w:r>
    </w:p>
    <w:p w14:paraId="554CD3DE" w14:textId="77777777" w:rsidR="004F072C" w:rsidRPr="00F70CA7" w:rsidRDefault="004F072C">
      <w:pPr>
        <w:rPr>
          <w:lang w:val="pl-PL"/>
        </w:rPr>
      </w:pPr>
    </w:p>
    <w:p w14:paraId="74F3B579" w14:textId="7FBFD2F1" w:rsidR="004F072C" w:rsidRPr="00F70CA7" w:rsidRDefault="00000000">
      <w:pPr>
        <w:rPr>
          <w:lang w:val="pl-PL"/>
        </w:rPr>
      </w:pPr>
      <w:r w:rsidRPr="00F70CA7">
        <w:rPr>
          <w:lang w:val="pl-PL"/>
        </w:rPr>
        <w:t>Podstawowe kroki uruchomienia:</w:t>
      </w:r>
    </w:p>
    <w:p w14:paraId="5B241EC9" w14:textId="7D0C6B92" w:rsidR="004F072C" w:rsidRDefault="00000000">
      <w:proofErr w:type="spellStart"/>
      <w:r>
        <w:rPr>
          <w:rFonts w:ascii="Consolas" w:hAnsi="Consolas"/>
        </w:rPr>
        <w:t>py</w:t>
      </w:r>
      <w:proofErr w:type="spellEnd"/>
      <w:r>
        <w:rPr>
          <w:rFonts w:ascii="Consolas" w:hAnsi="Consolas"/>
        </w:rPr>
        <w:t xml:space="preserve"> -m pip install -r requirements.txt</w:t>
      </w:r>
      <w:r>
        <w:rPr>
          <w:rFonts w:ascii="Consolas" w:hAnsi="Consolas"/>
        </w:rPr>
        <w:br/>
        <w:t>py manage.py migrate</w:t>
      </w:r>
      <w:r>
        <w:rPr>
          <w:rFonts w:ascii="Consolas" w:hAnsi="Consolas"/>
        </w:rPr>
        <w:br/>
        <w:t>py manage.py runserver</w:t>
      </w:r>
      <w:r>
        <w:rPr>
          <w:rFonts w:ascii="Consolas" w:hAnsi="Consolas"/>
        </w:rPr>
        <w:br/>
      </w:r>
    </w:p>
    <w:p w14:paraId="760D103D" w14:textId="6087C256" w:rsidR="004F072C" w:rsidRPr="00F70CA7" w:rsidRDefault="00000000">
      <w:pPr>
        <w:rPr>
          <w:lang w:val="pl-PL"/>
        </w:rPr>
      </w:pPr>
      <w:r w:rsidRPr="00F70CA7">
        <w:rPr>
          <w:lang w:val="pl-PL"/>
        </w:rPr>
        <w:t>Adres lokalny:</w:t>
      </w:r>
    </w:p>
    <w:p w14:paraId="7DD4E4E1" w14:textId="0D50B85E" w:rsidR="004F072C" w:rsidRPr="00F70CA7" w:rsidRDefault="00000000">
      <w:pPr>
        <w:rPr>
          <w:lang w:val="pl-PL"/>
        </w:rPr>
      </w:pPr>
      <w:r w:rsidRPr="00F70CA7">
        <w:rPr>
          <w:rFonts w:ascii="Consolas" w:hAnsi="Consolas"/>
          <w:lang w:val="pl-PL"/>
        </w:rPr>
        <w:t>http://127.0.0.1:8000/</w:t>
      </w:r>
    </w:p>
    <w:p w14:paraId="7F586816" w14:textId="6CBD9C60" w:rsidR="004F072C" w:rsidRPr="00F70CA7" w:rsidRDefault="00000000">
      <w:pPr>
        <w:rPr>
          <w:lang w:val="pl-PL"/>
        </w:rPr>
      </w:pPr>
      <w:r w:rsidRPr="00F70CA7">
        <w:rPr>
          <w:lang w:val="pl-PL"/>
        </w:rPr>
        <w:t>Konfiguracja środowiska znajduje się w pliku `.</w:t>
      </w:r>
      <w:proofErr w:type="spellStart"/>
      <w:r w:rsidRPr="00F70CA7">
        <w:rPr>
          <w:lang w:val="pl-PL"/>
        </w:rPr>
        <w:t>env</w:t>
      </w:r>
      <w:proofErr w:type="spellEnd"/>
      <w:r w:rsidRPr="00F70CA7">
        <w:rPr>
          <w:lang w:val="pl-PL"/>
        </w:rPr>
        <w:t xml:space="preserve">`. Projekt obsługuje </w:t>
      </w:r>
      <w:proofErr w:type="spellStart"/>
      <w:r w:rsidRPr="00F70CA7">
        <w:rPr>
          <w:lang w:val="pl-PL"/>
        </w:rPr>
        <w:t>SQLite</w:t>
      </w:r>
      <w:proofErr w:type="spellEnd"/>
      <w:r w:rsidRPr="00F70CA7">
        <w:rPr>
          <w:lang w:val="pl-PL"/>
        </w:rPr>
        <w:t>, MySQL/</w:t>
      </w:r>
      <w:proofErr w:type="spellStart"/>
      <w:r w:rsidRPr="00F70CA7">
        <w:rPr>
          <w:lang w:val="pl-PL"/>
        </w:rPr>
        <w:t>MariaDB</w:t>
      </w:r>
      <w:proofErr w:type="spellEnd"/>
      <w:r w:rsidRPr="00F70CA7">
        <w:rPr>
          <w:lang w:val="pl-PL"/>
        </w:rPr>
        <w:t xml:space="preserve"> oraz produkcyjną bazę przez `DATABASE_URL`.</w:t>
      </w:r>
    </w:p>
    <w:p w14:paraId="7D9E14CA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10. Stan testów i walidacji</w:t>
      </w:r>
    </w:p>
    <w:p w14:paraId="349092E1" w14:textId="77777777" w:rsidR="004F072C" w:rsidRPr="00F70CA7" w:rsidRDefault="004F072C">
      <w:pPr>
        <w:rPr>
          <w:lang w:val="pl-PL"/>
        </w:rPr>
      </w:pPr>
    </w:p>
    <w:p w14:paraId="295F8134" w14:textId="77777777" w:rsidR="004F072C" w:rsidRPr="00F70CA7" w:rsidRDefault="00000000">
      <w:pPr>
        <w:rPr>
          <w:lang w:val="pl-PL"/>
        </w:rPr>
      </w:pPr>
      <w:r w:rsidRPr="00F70CA7">
        <w:rPr>
          <w:lang w:val="pl-PL"/>
        </w:rPr>
        <w:t>W projekcie znajdują się testy w aplikacjach `</w:t>
      </w:r>
      <w:proofErr w:type="spellStart"/>
      <w:r w:rsidRPr="00F70CA7">
        <w:rPr>
          <w:lang w:val="pl-PL"/>
        </w:rPr>
        <w:t>accounts</w:t>
      </w:r>
      <w:proofErr w:type="spellEnd"/>
      <w:r w:rsidRPr="00F70CA7">
        <w:rPr>
          <w:lang w:val="pl-PL"/>
        </w:rPr>
        <w:t>` i `</w:t>
      </w:r>
      <w:proofErr w:type="spellStart"/>
      <w:r w:rsidRPr="00F70CA7">
        <w:rPr>
          <w:lang w:val="pl-PL"/>
        </w:rPr>
        <w:t>sleep</w:t>
      </w:r>
      <w:proofErr w:type="spellEnd"/>
      <w:r w:rsidRPr="00F70CA7">
        <w:rPr>
          <w:lang w:val="pl-PL"/>
        </w:rPr>
        <w:t xml:space="preserve">`. </w:t>
      </w:r>
      <w:proofErr w:type="spellStart"/>
      <w:r w:rsidRPr="00F70CA7">
        <w:rPr>
          <w:lang w:val="pl-PL"/>
        </w:rPr>
        <w:t>Django</w:t>
      </w:r>
      <w:proofErr w:type="spellEnd"/>
      <w:r w:rsidRPr="00F70CA7">
        <w:rPr>
          <w:lang w:val="pl-PL"/>
        </w:rPr>
        <w:t xml:space="preserve"> wykrywa 83 testy dla tych modułów.</w:t>
      </w:r>
    </w:p>
    <w:p w14:paraId="4FEC7BF6" w14:textId="77777777" w:rsidR="004F072C" w:rsidRPr="00F70CA7" w:rsidRDefault="004F072C">
      <w:pPr>
        <w:rPr>
          <w:lang w:val="pl-PL"/>
        </w:rPr>
      </w:pPr>
    </w:p>
    <w:p w14:paraId="78A49E1D" w14:textId="412511DA" w:rsidR="004F072C" w:rsidRPr="00F70CA7" w:rsidRDefault="00000000">
      <w:pPr>
        <w:rPr>
          <w:lang w:val="pl-PL"/>
        </w:rPr>
      </w:pPr>
      <w:r w:rsidRPr="00F70CA7">
        <w:rPr>
          <w:lang w:val="pl-PL"/>
        </w:rPr>
        <w:t>Wykonana walidacja:</w:t>
      </w:r>
    </w:p>
    <w:p w14:paraId="271BAE08" w14:textId="462A9F27" w:rsidR="004F072C" w:rsidRPr="00F70CA7" w:rsidRDefault="00000000">
      <w:pPr>
        <w:rPr>
          <w:lang w:val="pl-PL"/>
        </w:rPr>
      </w:pPr>
      <w:proofErr w:type="spellStart"/>
      <w:r w:rsidRPr="00F70CA7">
        <w:rPr>
          <w:rFonts w:ascii="Consolas" w:hAnsi="Consolas"/>
          <w:lang w:val="pl-PL"/>
        </w:rPr>
        <w:t>py</w:t>
      </w:r>
      <w:proofErr w:type="spellEnd"/>
      <w:r w:rsidRPr="00F70CA7">
        <w:rPr>
          <w:rFonts w:ascii="Consolas" w:hAnsi="Consolas"/>
          <w:lang w:val="pl-PL"/>
        </w:rPr>
        <w:t xml:space="preserve"> manage.py </w:t>
      </w:r>
      <w:proofErr w:type="spellStart"/>
      <w:r w:rsidRPr="00F70CA7">
        <w:rPr>
          <w:rFonts w:ascii="Consolas" w:hAnsi="Consolas"/>
          <w:lang w:val="pl-PL"/>
        </w:rPr>
        <w:t>check</w:t>
      </w:r>
      <w:proofErr w:type="spellEnd"/>
      <w:r w:rsidRPr="00F70CA7">
        <w:rPr>
          <w:rFonts w:ascii="Consolas" w:hAnsi="Consolas"/>
          <w:lang w:val="pl-PL"/>
        </w:rPr>
        <w:br/>
      </w:r>
    </w:p>
    <w:p w14:paraId="76834180" w14:textId="6C287587" w:rsidR="004F072C" w:rsidRDefault="00000000">
      <w:proofErr w:type="spellStart"/>
      <w:r>
        <w:t>Wynik</w:t>
      </w:r>
      <w:proofErr w:type="spellEnd"/>
      <w:r>
        <w:t>:</w:t>
      </w:r>
    </w:p>
    <w:p w14:paraId="225BF0CE" w14:textId="287BD4FD" w:rsidR="00F70CA7" w:rsidRPr="002777B2" w:rsidRDefault="00000000">
      <w:pPr>
        <w:rPr>
          <w:rFonts w:ascii="Consolas" w:hAnsi="Consolas"/>
        </w:rPr>
      </w:pPr>
      <w:r>
        <w:rPr>
          <w:rFonts w:ascii="Consolas" w:hAnsi="Consolas"/>
        </w:rPr>
        <w:t>System check identified no issues (0 silenced).</w:t>
      </w:r>
    </w:p>
    <w:p w14:paraId="7A06B64F" w14:textId="79124C58" w:rsidR="004F072C" w:rsidRPr="00F70CA7" w:rsidRDefault="00000000">
      <w:pPr>
        <w:rPr>
          <w:lang w:val="pl-PL"/>
        </w:rPr>
      </w:pPr>
      <w:r w:rsidRPr="00F70CA7">
        <w:rPr>
          <w:lang w:val="pl-PL"/>
        </w:rPr>
        <w:t>Pełne uruchomienie testów lokalnie wymaga uporządkowania lub ponownego użycia istniejącej bazy testowej MySQL `</w:t>
      </w:r>
      <w:proofErr w:type="spellStart"/>
      <w:r w:rsidRPr="00F70CA7">
        <w:rPr>
          <w:lang w:val="pl-PL"/>
        </w:rPr>
        <w:t>test_sleepwatch</w:t>
      </w:r>
      <w:proofErr w:type="spellEnd"/>
      <w:r w:rsidRPr="00F70CA7">
        <w:rPr>
          <w:lang w:val="pl-PL"/>
        </w:rPr>
        <w:t xml:space="preserve">`. Podczas próby testowej </w:t>
      </w:r>
      <w:proofErr w:type="spellStart"/>
      <w:r w:rsidRPr="00F70CA7">
        <w:rPr>
          <w:lang w:val="pl-PL"/>
        </w:rPr>
        <w:t>Django</w:t>
      </w:r>
      <w:proofErr w:type="spellEnd"/>
      <w:r w:rsidRPr="00F70CA7">
        <w:rPr>
          <w:lang w:val="pl-PL"/>
        </w:rPr>
        <w:t xml:space="preserve"> wykryło istniejącą bazę testową i zatrzymało się na pytaniu interaktywnym. </w:t>
      </w:r>
      <w:r w:rsidR="001D25B9">
        <w:rPr>
          <w:lang w:val="pl-PL"/>
        </w:rPr>
        <w:br/>
      </w:r>
      <w:r w:rsidRPr="00F70CA7">
        <w:rPr>
          <w:lang w:val="pl-PL"/>
        </w:rPr>
        <w:t>Uruchomienie z `--</w:t>
      </w:r>
      <w:proofErr w:type="spellStart"/>
      <w:r w:rsidRPr="00F70CA7">
        <w:rPr>
          <w:lang w:val="pl-PL"/>
        </w:rPr>
        <w:t>keepdb</w:t>
      </w:r>
      <w:proofErr w:type="spellEnd"/>
      <w:r w:rsidRPr="00F70CA7">
        <w:rPr>
          <w:lang w:val="pl-PL"/>
        </w:rPr>
        <w:t xml:space="preserve">` nie zakończyło się w limicie 2 minut, dlatego w aktualnym raporcie potwierdzony jest wynik `manage.py </w:t>
      </w:r>
      <w:proofErr w:type="spellStart"/>
      <w:r w:rsidRPr="00F70CA7">
        <w:rPr>
          <w:lang w:val="pl-PL"/>
        </w:rPr>
        <w:t>check</w:t>
      </w:r>
      <w:proofErr w:type="spellEnd"/>
      <w:r w:rsidRPr="00F70CA7">
        <w:rPr>
          <w:lang w:val="pl-PL"/>
        </w:rPr>
        <w:t>`, a pełny wynik testów pozostaje do ponownego wykonania.</w:t>
      </w:r>
    </w:p>
    <w:p w14:paraId="6E8CE371" w14:textId="77777777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11. Stan dokumentacji</w:t>
      </w:r>
    </w:p>
    <w:p w14:paraId="2DFE51E0" w14:textId="77777777" w:rsidR="004F072C" w:rsidRPr="00F70CA7" w:rsidRDefault="004F072C">
      <w:pPr>
        <w:rPr>
          <w:lang w:val="pl-PL"/>
        </w:rPr>
      </w:pPr>
    </w:p>
    <w:p w14:paraId="28C23085" w14:textId="61142DE4" w:rsidR="004F072C" w:rsidRPr="00F70CA7" w:rsidRDefault="00000000">
      <w:pPr>
        <w:rPr>
          <w:lang w:val="pl-PL"/>
        </w:rPr>
      </w:pPr>
      <w:r w:rsidRPr="00F70CA7">
        <w:rPr>
          <w:lang w:val="pl-PL"/>
        </w:rPr>
        <w:t>W repozytorium znajdują się:</w:t>
      </w:r>
    </w:p>
    <w:p w14:paraId="3CCC359C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`README.md` - instrukcja uruchomienia i opis podstawowych funkcji,</w:t>
      </w:r>
    </w:p>
    <w:p w14:paraId="01316C9B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`SleepWatch_specyfikacja_Django.md` - wcześniejsza specyfikacja projektu,</w:t>
      </w:r>
    </w:p>
    <w:p w14:paraId="60201BFF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docs</w:t>
      </w:r>
      <w:proofErr w:type="spellEnd"/>
      <w:r w:rsidRPr="00F70CA7">
        <w:rPr>
          <w:lang w:val="pl-PL"/>
        </w:rPr>
        <w:t>/SleepWatch_Dokumentacja_ver_1.md` - główna dokumentacja projektowa,</w:t>
      </w:r>
    </w:p>
    <w:p w14:paraId="4ADEED7D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docs</w:t>
      </w:r>
      <w:proofErr w:type="spellEnd"/>
      <w:r w:rsidRPr="00F70CA7">
        <w:rPr>
          <w:lang w:val="pl-PL"/>
        </w:rPr>
        <w:t>/SleepWatch_Dokumentacja_ver_1.docx` - wersja Word dokumentacji,</w:t>
      </w:r>
    </w:p>
    <w:p w14:paraId="6549B045" w14:textId="77777777" w:rsidR="004F072C" w:rsidRPr="00F70CA7" w:rsidRDefault="00000000">
      <w:pPr>
        <w:pStyle w:val="Listapunktowana"/>
        <w:rPr>
          <w:lang w:val="pl-PL"/>
        </w:rPr>
      </w:pPr>
      <w:r w:rsidRPr="00F70CA7">
        <w:rPr>
          <w:lang w:val="pl-PL"/>
        </w:rPr>
        <w:t>`</w:t>
      </w:r>
      <w:proofErr w:type="spellStart"/>
      <w:r w:rsidRPr="00F70CA7">
        <w:rPr>
          <w:lang w:val="pl-PL"/>
        </w:rPr>
        <w:t>docs</w:t>
      </w:r>
      <w:proofErr w:type="spellEnd"/>
      <w:r w:rsidRPr="00F70CA7">
        <w:rPr>
          <w:lang w:val="pl-PL"/>
        </w:rPr>
        <w:t>/sleep_sync_api.md` - dokumentacja API synchronizacji,</w:t>
      </w:r>
    </w:p>
    <w:p w14:paraId="56FC3B6E" w14:textId="77777777" w:rsidR="004F072C" w:rsidRDefault="00000000">
      <w:pPr>
        <w:pStyle w:val="Listapunktowana"/>
      </w:pPr>
      <w:r>
        <w:t xml:space="preserve">`docs/sync_sources_plan.md` - plan </w:t>
      </w:r>
      <w:proofErr w:type="spellStart"/>
      <w:r>
        <w:t>źródeł</w:t>
      </w:r>
      <w:proofErr w:type="spellEnd"/>
      <w:r>
        <w:t xml:space="preserve"> synchronizacji,</w:t>
      </w:r>
    </w:p>
    <w:p w14:paraId="588C1853" w14:textId="54AC7079" w:rsidR="004F072C" w:rsidRDefault="00000000" w:rsidP="00F70CA7">
      <w:pPr>
        <w:pStyle w:val="Listapunktowana"/>
      </w:pPr>
      <w:r>
        <w:t>`docs/assets/</w:t>
      </w:r>
      <w:proofErr w:type="spellStart"/>
      <w:r>
        <w:t>hifi</w:t>
      </w:r>
      <w:proofErr w:type="spellEnd"/>
      <w:r>
        <w:t xml:space="preserve">/` - </w:t>
      </w:r>
      <w:proofErr w:type="spellStart"/>
      <w:r>
        <w:t>makiety</w:t>
      </w:r>
      <w:proofErr w:type="spellEnd"/>
      <w:r>
        <w:t xml:space="preserve"> high-fidelity.</w:t>
      </w:r>
    </w:p>
    <w:p w14:paraId="3A7674E9" w14:textId="590100DE" w:rsidR="004F072C" w:rsidRPr="00F70CA7" w:rsidRDefault="00000000">
      <w:pPr>
        <w:rPr>
          <w:lang w:val="pl-PL"/>
        </w:rPr>
      </w:pPr>
      <w:r w:rsidRPr="00F70CA7">
        <w:rPr>
          <w:lang w:val="pl-PL"/>
        </w:rPr>
        <w:t>Dokumentacja opisuje cel systemu, wymagania, architekturę, model danych, UX/UI, wdrożenie, testowanie i dalszy rozwój. Obecny plik jest uzupełnieniem dokumentacji o bieżący stan aplikacji na dzień 2026-05-24.</w:t>
      </w:r>
    </w:p>
    <w:p w14:paraId="6D6FDB85" w14:textId="75D7C825" w:rsidR="004F072C" w:rsidRPr="00F70CA7" w:rsidRDefault="00000000">
      <w:pPr>
        <w:pStyle w:val="Nagwek1"/>
        <w:rPr>
          <w:lang w:val="pl-PL"/>
        </w:rPr>
      </w:pPr>
      <w:r w:rsidRPr="00F70CA7">
        <w:rPr>
          <w:lang w:val="pl-PL"/>
        </w:rPr>
        <w:t>1</w:t>
      </w:r>
      <w:r w:rsidR="00F70CA7">
        <w:rPr>
          <w:lang w:val="pl-PL"/>
        </w:rPr>
        <w:t>2</w:t>
      </w:r>
      <w:r w:rsidRPr="00F70CA7">
        <w:rPr>
          <w:lang w:val="pl-PL"/>
        </w:rPr>
        <w:t>. Podsumowanie</w:t>
      </w:r>
    </w:p>
    <w:p w14:paraId="77456517" w14:textId="77777777" w:rsidR="004F072C" w:rsidRPr="00F70CA7" w:rsidRDefault="004F072C">
      <w:pPr>
        <w:rPr>
          <w:lang w:val="pl-PL"/>
        </w:rPr>
      </w:pPr>
    </w:p>
    <w:p w14:paraId="3C441339" w14:textId="77777777" w:rsidR="004F072C" w:rsidRPr="00F70CA7" w:rsidRDefault="00000000">
      <w:pPr>
        <w:rPr>
          <w:lang w:val="pl-PL"/>
        </w:rPr>
      </w:pPr>
      <w:proofErr w:type="spellStart"/>
      <w:r w:rsidRPr="00F70CA7">
        <w:rPr>
          <w:lang w:val="pl-PL"/>
        </w:rPr>
        <w:t>SleepWatch</w:t>
      </w:r>
      <w:proofErr w:type="spellEnd"/>
      <w:r w:rsidRPr="00F70CA7">
        <w:rPr>
          <w:lang w:val="pl-PL"/>
        </w:rPr>
        <w:t xml:space="preserve"> jest działającą aplikacją </w:t>
      </w:r>
      <w:proofErr w:type="spellStart"/>
      <w:r w:rsidRPr="00F70CA7">
        <w:rPr>
          <w:lang w:val="pl-PL"/>
        </w:rPr>
        <w:t>Django</w:t>
      </w:r>
      <w:proofErr w:type="spellEnd"/>
      <w:r w:rsidRPr="00F70CA7">
        <w:rPr>
          <w:lang w:val="pl-PL"/>
        </w:rPr>
        <w:t xml:space="preserve"> do monitorowania i analizy snu. Aktualna wersja obejmuje konta użytkowników, profile, import i ręczne dodawanie danych snu, </w:t>
      </w:r>
      <w:proofErr w:type="spellStart"/>
      <w:r w:rsidRPr="00F70CA7">
        <w:rPr>
          <w:lang w:val="pl-PL"/>
        </w:rPr>
        <w:t>dashboard</w:t>
      </w:r>
      <w:proofErr w:type="spellEnd"/>
      <w:r w:rsidRPr="00F70CA7">
        <w:rPr>
          <w:lang w:val="pl-PL"/>
        </w:rPr>
        <w:t xml:space="preserve">, analizy, notatki, powiadomienia, znajomych, raporty oraz API do synchronizacji mobilnej. Projekt posiada konfigurację produkcyjną dla </w:t>
      </w:r>
      <w:proofErr w:type="spellStart"/>
      <w:r w:rsidRPr="00F70CA7">
        <w:rPr>
          <w:lang w:val="pl-PL"/>
        </w:rPr>
        <w:t>Rendera</w:t>
      </w:r>
      <w:proofErr w:type="spellEnd"/>
      <w:r w:rsidRPr="00F70CA7">
        <w:rPr>
          <w:lang w:val="pl-PL"/>
        </w:rPr>
        <w:t xml:space="preserve">, dokumentację w </w:t>
      </w:r>
      <w:proofErr w:type="spellStart"/>
      <w:r w:rsidRPr="00F70CA7">
        <w:rPr>
          <w:lang w:val="pl-PL"/>
        </w:rPr>
        <w:t>Markdown</w:t>
      </w:r>
      <w:proofErr w:type="spellEnd"/>
      <w:r w:rsidRPr="00F70CA7">
        <w:rPr>
          <w:lang w:val="pl-PL"/>
        </w:rPr>
        <w:t xml:space="preserve"> i Word oraz prototyp aplikacji Android przygotowany pod </w:t>
      </w:r>
      <w:proofErr w:type="spellStart"/>
      <w:r w:rsidRPr="00F70CA7">
        <w:rPr>
          <w:lang w:val="pl-PL"/>
        </w:rPr>
        <w:t>Health</w:t>
      </w:r>
      <w:proofErr w:type="spellEnd"/>
      <w:r w:rsidRPr="00F70CA7">
        <w:rPr>
          <w:lang w:val="pl-PL"/>
        </w:rPr>
        <w:t xml:space="preserve"> Connect.</w:t>
      </w:r>
    </w:p>
    <w:p w14:paraId="1AA252E4" w14:textId="77777777" w:rsidR="004F072C" w:rsidRPr="00F70CA7" w:rsidRDefault="004F072C">
      <w:pPr>
        <w:rPr>
          <w:lang w:val="pl-PL"/>
        </w:rPr>
      </w:pPr>
    </w:p>
    <w:p w14:paraId="6052BEDB" w14:textId="77777777" w:rsidR="004F072C" w:rsidRPr="00F70CA7" w:rsidRDefault="00000000">
      <w:pPr>
        <w:rPr>
          <w:lang w:val="pl-PL"/>
        </w:rPr>
      </w:pPr>
      <w:r w:rsidRPr="00F70CA7">
        <w:rPr>
          <w:lang w:val="pl-PL"/>
        </w:rPr>
        <w:t>Aplikacja jest rozwijana iteracyjnie. Najważniejsze funkcje webowe są zaimplementowane, a dalszy rozwój powinien skupić się na pełnym przebiegu testów, dopracowaniu integracji mobilnej i aktualizacji dokumentacji o finalne zrzuty ekranów.</w:t>
      </w:r>
    </w:p>
    <w:sectPr w:rsidR="004F072C" w:rsidRPr="00F70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00563">
    <w:abstractNumId w:val="8"/>
  </w:num>
  <w:num w:numId="2" w16cid:durableId="329140259">
    <w:abstractNumId w:val="6"/>
  </w:num>
  <w:num w:numId="3" w16cid:durableId="517044593">
    <w:abstractNumId w:val="5"/>
  </w:num>
  <w:num w:numId="4" w16cid:durableId="1776634309">
    <w:abstractNumId w:val="4"/>
  </w:num>
  <w:num w:numId="5" w16cid:durableId="417748165">
    <w:abstractNumId w:val="7"/>
  </w:num>
  <w:num w:numId="6" w16cid:durableId="1424840587">
    <w:abstractNumId w:val="3"/>
  </w:num>
  <w:num w:numId="7" w16cid:durableId="1036081904">
    <w:abstractNumId w:val="2"/>
  </w:num>
  <w:num w:numId="8" w16cid:durableId="1124234335">
    <w:abstractNumId w:val="1"/>
  </w:num>
  <w:num w:numId="9" w16cid:durableId="157419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E4"/>
    <w:rsid w:val="001D25B9"/>
    <w:rsid w:val="002777B2"/>
    <w:rsid w:val="0029639D"/>
    <w:rsid w:val="00326F90"/>
    <w:rsid w:val="004F072C"/>
    <w:rsid w:val="00AA1D8D"/>
    <w:rsid w:val="00B47730"/>
    <w:rsid w:val="00CB0664"/>
    <w:rsid w:val="00D27CBB"/>
    <w:rsid w:val="00F70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45272"/>
  <w14:defaultImageDpi w14:val="300"/>
  <w15:docId w15:val="{8D90F661-4384-4D46-988E-C148881A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Martynkaxb@gmail.com</cp:lastModifiedBy>
  <cp:revision>5</cp:revision>
  <dcterms:created xsi:type="dcterms:W3CDTF">2013-12-23T23:15:00Z</dcterms:created>
  <dcterms:modified xsi:type="dcterms:W3CDTF">2026-05-24T12:19:00Z</dcterms:modified>
  <cp:category/>
</cp:coreProperties>
</file>